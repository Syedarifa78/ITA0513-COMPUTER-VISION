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DBB" w:rsidRPr="00C25C31" w:rsidRDefault="00C25C31" w:rsidP="00C25C31">
      <w:pPr>
        <w:spacing w:line="360" w:lineRule="auto"/>
        <w:jc w:val="both"/>
        <w:rPr>
          <w:rFonts w:cs="Times New Roman"/>
        </w:rPr>
      </w:pPr>
      <w:r w:rsidRPr="00C25C31">
        <w:rPr>
          <w:rFonts w:cs="Times New Roman"/>
          <w:b/>
          <w:sz w:val="32"/>
        </w:rPr>
        <w:t>INTELLIGENT VISUAL INSPECTION AND RECOGNITION SYSTEM</w:t>
      </w:r>
      <w:r>
        <w:rPr>
          <w:rFonts w:cs="Times New Roman"/>
        </w:rPr>
        <w:t xml:space="preserve">    </w:t>
      </w:r>
      <w:r w:rsidRPr="00C25C31">
        <w:rPr>
          <w:rFonts w:cs="Times New Roman"/>
          <w:b/>
          <w:sz w:val="32"/>
        </w:rPr>
        <w:t>USING OPENCV</w:t>
      </w:r>
    </w:p>
    <w:p w:rsidR="004A2DBB" w:rsidRPr="00C25C31" w:rsidRDefault="00C25C31" w:rsidP="00C25C31">
      <w:pPr>
        <w:spacing w:line="360" w:lineRule="auto"/>
        <w:jc w:val="both"/>
        <w:rPr>
          <w:rFonts w:cs="Times New Roman"/>
        </w:rPr>
      </w:pPr>
      <w:r w:rsidRPr="00C25C31">
        <w:rPr>
          <w:rFonts w:cs="Times New Roman"/>
          <w:b/>
          <w:sz w:val="28"/>
        </w:rPr>
        <w:t>Industrial Surface Defect Detection and Quality Inspection</w:t>
      </w:r>
    </w:p>
    <w:p w:rsidR="004A2DBB" w:rsidRPr="00C25C31" w:rsidRDefault="004A2DBB" w:rsidP="00C25C31">
      <w:pPr>
        <w:spacing w:line="360" w:lineRule="auto"/>
        <w:jc w:val="both"/>
        <w:rPr>
          <w:rFonts w:cs="Times New Roman"/>
        </w:rPr>
      </w:pPr>
    </w:p>
    <w:p w:rsidR="004A2DBB" w:rsidRPr="00C25C31" w:rsidRDefault="00C25C31" w:rsidP="00C25C31">
      <w:pPr>
        <w:spacing w:line="360" w:lineRule="auto"/>
        <w:jc w:val="both"/>
        <w:rPr>
          <w:rFonts w:cs="Times New Roman"/>
        </w:rPr>
      </w:pPr>
      <w:r w:rsidRPr="00C25C31">
        <w:rPr>
          <w:rFonts w:cs="Times New Roman"/>
          <w:sz w:val="24"/>
        </w:rPr>
        <w:t>Course Code &amp; Name: ITA05</w:t>
      </w:r>
      <w:r>
        <w:rPr>
          <w:rFonts w:cs="Times New Roman"/>
          <w:sz w:val="24"/>
        </w:rPr>
        <w:t>13</w:t>
      </w:r>
      <w:r w:rsidRPr="00C25C31">
        <w:rPr>
          <w:rFonts w:cs="Times New Roman"/>
          <w:sz w:val="24"/>
        </w:rPr>
        <w:t xml:space="preserve"> – Computer Vision</w:t>
      </w:r>
    </w:p>
    <w:p w:rsidR="004A2DBB" w:rsidRPr="00C25C31" w:rsidRDefault="00C25C31" w:rsidP="00C25C31">
      <w:pPr>
        <w:spacing w:line="360" w:lineRule="auto"/>
        <w:jc w:val="both"/>
        <w:rPr>
          <w:rFonts w:cs="Times New Roman"/>
          <w:b/>
          <w:color w:val="1F497D" w:themeColor="text2"/>
          <w:sz w:val="28"/>
          <w:szCs w:val="28"/>
        </w:rPr>
      </w:pPr>
      <w:r w:rsidRPr="00C25C31">
        <w:rPr>
          <w:rFonts w:cs="Times New Roman"/>
          <w:b/>
          <w:color w:val="1F497D" w:themeColor="text2"/>
          <w:sz w:val="28"/>
          <w:szCs w:val="28"/>
        </w:rPr>
        <w:t>ABSTRACT</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Manufacturing industries require reliable inspection systems to identify damaged or defective products before they reach customers. Manual inspection is slow, repetitive, and vulnerable to human error. This project presents an In</w:t>
      </w:r>
      <w:r w:rsidRPr="00C25C31">
        <w:rPr>
          <w:rFonts w:cs="Times New Roman"/>
          <w:sz w:val="24"/>
          <w:szCs w:val="24"/>
        </w:rPr>
        <w:t>telligent Visual Inspection and Recognition System using Python and OpenCV for industrial surface defect detection and quality inspection. The functional prototype processes an input surface image through resizing, grayscale conversion, Gaussian filtering,</w:t>
      </w:r>
      <w:r w:rsidRPr="00C25C31">
        <w:rPr>
          <w:rFonts w:cs="Times New Roman"/>
          <w:sz w:val="24"/>
          <w:szCs w:val="24"/>
        </w:rPr>
        <w:t xml:space="preserve"> CLAHE co</w:t>
      </w:r>
      <w:bookmarkStart w:id="0" w:name="_GoBack"/>
      <w:bookmarkEnd w:id="0"/>
      <w:r w:rsidRPr="00C25C31">
        <w:rPr>
          <w:rFonts w:cs="Times New Roman"/>
          <w:sz w:val="24"/>
          <w:szCs w:val="24"/>
        </w:rPr>
        <w:t xml:space="preserve">ntrast enhancement, </w:t>
      </w:r>
      <w:proofErr w:type="gramStart"/>
      <w:r w:rsidRPr="00C25C31">
        <w:rPr>
          <w:rFonts w:cs="Times New Roman"/>
          <w:sz w:val="24"/>
          <w:szCs w:val="24"/>
        </w:rPr>
        <w:t>Canny</w:t>
      </w:r>
      <w:proofErr w:type="gramEnd"/>
      <w:r w:rsidRPr="00C25C31">
        <w:rPr>
          <w:rFonts w:cs="Times New Roman"/>
          <w:sz w:val="24"/>
          <w:szCs w:val="24"/>
        </w:rPr>
        <w:t xml:space="preserve"> edge detection, threshold-based segmentation, contour extraction, and defect visualization.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prototype identifies significant abnormal regions using contour area and marks them with bounding boxes. The final decision i</w:t>
      </w:r>
      <w:r w:rsidRPr="00C25C31">
        <w:rPr>
          <w:rFonts w:cs="Times New Roman"/>
          <w:sz w:val="24"/>
          <w:szCs w:val="24"/>
        </w:rPr>
        <w:t xml:space="preserve">s displayed as either “DEFECT DETECTED” or “GOOD PRODUCT”. Multiple intermediate outputs are generated so that preprocessing, segmentation, and feature analysis can be visually evaluated. Performance can be measured using processing latency, Frames </w:t>
      </w:r>
      <w:proofErr w:type="gramStart"/>
      <w:r w:rsidRPr="00C25C31">
        <w:rPr>
          <w:rFonts w:cs="Times New Roman"/>
          <w:sz w:val="24"/>
          <w:szCs w:val="24"/>
        </w:rPr>
        <w:t>Per</w:t>
      </w:r>
      <w:proofErr w:type="gramEnd"/>
      <w:r w:rsidRPr="00C25C31">
        <w:rPr>
          <w:rFonts w:cs="Times New Roman"/>
          <w:sz w:val="24"/>
          <w:szCs w:val="24"/>
        </w:rPr>
        <w:t xml:space="preserve"> Sec</w:t>
      </w:r>
      <w:r w:rsidRPr="00C25C31">
        <w:rPr>
          <w:rFonts w:cs="Times New Roman"/>
          <w:sz w:val="24"/>
          <w:szCs w:val="24"/>
        </w:rPr>
        <w:t>ond (FPS), detection accuracy, precision, and recall when labelled test data are available.</w:t>
      </w:r>
    </w:p>
    <w:p w:rsidR="004A2DBB" w:rsidRPr="00C25C31" w:rsidRDefault="00C25C31" w:rsidP="00C25C31">
      <w:pPr>
        <w:spacing w:line="360" w:lineRule="auto"/>
        <w:jc w:val="both"/>
        <w:rPr>
          <w:rFonts w:cs="Times New Roman"/>
        </w:rPr>
      </w:pPr>
      <w:r w:rsidRPr="00C25C31">
        <w:rPr>
          <w:rFonts w:cs="Times New Roman"/>
          <w:sz w:val="24"/>
          <w:szCs w:val="24"/>
        </w:rPr>
        <w:t>A critical comparison is also made between traditional computer vision and deep learning. The current implementation provides a lightweight traditional baseline tha</w:t>
      </w:r>
      <w:r w:rsidRPr="00C25C31">
        <w:rPr>
          <w:rFonts w:cs="Times New Roman"/>
          <w:sz w:val="24"/>
          <w:szCs w:val="24"/>
        </w:rPr>
        <w:t xml:space="preserve">t is easy to execute on a normal CPU. However, a production-grade system requiring robust performance under large variations in lighting, orientation, texture, and product appearance should extend the baseline into a hybrid architecture by using a trained </w:t>
      </w:r>
      <w:r w:rsidRPr="00C25C31">
        <w:rPr>
          <w:rFonts w:cs="Times New Roman"/>
          <w:sz w:val="24"/>
          <w:szCs w:val="24"/>
        </w:rPr>
        <w:t>deep learning detector or classifier after OpenCV preprocessing. This approach balances real-time efficiency with adaptability and supports SDG 9, SDG 12, and SDG 8.</w:t>
      </w:r>
      <w:r w:rsidRPr="00C25C31">
        <w:rPr>
          <w:rFonts w:cs="Times New Roman"/>
        </w:rPr>
        <w:br w:type="page"/>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lastRenderedPageBreak/>
        <w:t xml:space="preserve">1. </w:t>
      </w:r>
      <w:r w:rsidRPr="00C25C31">
        <w:rPr>
          <w:rFonts w:ascii="Times New Roman" w:hAnsi="Times New Roman" w:cs="Times New Roman"/>
        </w:rPr>
        <w:t>INTRODUCTION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Computer vision enables a computer to acquire, process, analyse, and interpret visual information from images and videos. In manufacturing, computer vision is increasingly used for automated quality inspection because production lines require </w:t>
      </w:r>
      <w:r w:rsidRPr="00C25C31">
        <w:rPr>
          <w:rFonts w:cs="Times New Roman"/>
          <w:sz w:val="24"/>
          <w:szCs w:val="24"/>
        </w:rPr>
        <w:t>fast, consistent, and repeatable decisions. Surface defects such as scratches, cracks, holes, stains, dents, and abnormal texture regions can reduce product quality and may lead to customer complaints or safety problems.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proposed application is an Indu</w:t>
      </w:r>
      <w:r w:rsidRPr="00C25C31">
        <w:rPr>
          <w:rFonts w:cs="Times New Roman"/>
          <w:sz w:val="24"/>
          <w:szCs w:val="24"/>
        </w:rPr>
        <w:t>strial Surface Defect Detection and Quality Inspection System. The system receives an image of a product surface and performs a sequence of image processing operations. First, the image is converted into a suitable representation. Noise is reduced using Ga</w:t>
      </w:r>
      <w:r w:rsidRPr="00C25C31">
        <w:rPr>
          <w:rFonts w:cs="Times New Roman"/>
          <w:sz w:val="24"/>
          <w:szCs w:val="24"/>
        </w:rPr>
        <w:t xml:space="preserve">ussian Blur, contrast is improved using CLAHE, edges are extracted using the </w:t>
      </w:r>
      <w:proofErr w:type="gramStart"/>
      <w:r w:rsidRPr="00C25C31">
        <w:rPr>
          <w:rFonts w:cs="Times New Roman"/>
          <w:sz w:val="24"/>
          <w:szCs w:val="24"/>
        </w:rPr>
        <w:t>Canny</w:t>
      </w:r>
      <w:proofErr w:type="gramEnd"/>
      <w:r w:rsidRPr="00C25C31">
        <w:rPr>
          <w:rFonts w:cs="Times New Roman"/>
          <w:sz w:val="24"/>
          <w:szCs w:val="24"/>
        </w:rPr>
        <w:t xml:space="preserve"> operator, and segmentation is performed using thresholding. Contours are then extracted to identify significant abnormal regions. These regions are displayed using bounding </w:t>
      </w:r>
      <w:r w:rsidRPr="00C25C31">
        <w:rPr>
          <w:rFonts w:cs="Times New Roman"/>
          <w:sz w:val="24"/>
          <w:szCs w:val="24"/>
        </w:rPr>
        <w:t>boxes and labels.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assignment also requires analysis of traditional computer vision and deep learning approaches. Therefore, this report treats the OpenCV contour-based solution as the functional baseline and proposes a hybrid extension in which deep le</w:t>
      </w:r>
      <w:r w:rsidRPr="00C25C31">
        <w:rPr>
          <w:rFonts w:cs="Times New Roman"/>
          <w:sz w:val="24"/>
          <w:szCs w:val="24"/>
        </w:rPr>
        <w:t>arning performs more reliable defect classification or localization when product appearance becomes highly variable.</w:t>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t>2. PROBLEM ANALYSIS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A technology firm intends to deploy an OpenCV-powered system for a real-world inspection environment. The system must o</w:t>
      </w:r>
      <w:r w:rsidRPr="00C25C31">
        <w:rPr>
          <w:rFonts w:cs="Times New Roman"/>
          <w:sz w:val="24"/>
          <w:szCs w:val="24"/>
        </w:rPr>
        <w:t>perate with high detection or recognition performance while satisfying real-time constraints. Industrial environments introduce several practical disturbances: fluctuating illumination, shadows, reflections, changing object orientation, motion blur, camera</w:t>
      </w:r>
      <w:r w:rsidRPr="00C25C31">
        <w:rPr>
          <w:rFonts w:cs="Times New Roman"/>
          <w:sz w:val="24"/>
          <w:szCs w:val="24"/>
        </w:rPr>
        <w:t xml:space="preserve"> noise, and structural differences between products.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A simple visual rule may work for one product image but fail when the background, illumination, or surface texture changes. This creates a trade-off. Traditional computer vision methods are fast and comp</w:t>
      </w:r>
      <w:r w:rsidRPr="00C25C31">
        <w:rPr>
          <w:rFonts w:cs="Times New Roman"/>
          <w:sz w:val="24"/>
          <w:szCs w:val="24"/>
        </w:rPr>
        <w:t>utationally lightweight, but their thresholds and handcrafted features may be brittle. Deep learning can learn complex defect patterns and generalize better when trained with representative data, but it increases the requirements for labelled datasets, tra</w:t>
      </w:r>
      <w:r w:rsidRPr="00C25C31">
        <w:rPr>
          <w:rFonts w:cs="Times New Roman"/>
          <w:sz w:val="24"/>
          <w:szCs w:val="24"/>
        </w:rPr>
        <w:t>ining time, and hardware.</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The engineering problem is therefore not merely to detect a dark or bright region. The goal is to design an end-to-end pipeline and justify an architecture that provides practical speed while </w:t>
      </w:r>
      <w:r w:rsidRPr="00C25C31">
        <w:rPr>
          <w:rFonts w:cs="Times New Roman"/>
          <w:sz w:val="24"/>
          <w:szCs w:val="24"/>
        </w:rPr>
        <w:lastRenderedPageBreak/>
        <w:t>improving robustness. The functional p</w:t>
      </w:r>
      <w:r w:rsidRPr="00C25C31">
        <w:rPr>
          <w:rFonts w:cs="Times New Roman"/>
          <w:sz w:val="24"/>
          <w:szCs w:val="24"/>
        </w:rPr>
        <w:t>rototype in this project demonstrates the complete OpenCV processing flow, while the hybrid design describes how a deep learning model can be integrated for a production-level solution.</w:t>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t>3. OBJECTIVES AND FUNCTIONAL REQUIREMENTS</w:t>
      </w:r>
    </w:p>
    <w:p w:rsidR="004A2DBB" w:rsidRPr="00C25C31" w:rsidRDefault="00C25C31" w:rsidP="00C25C31">
      <w:pPr>
        <w:pStyle w:val="Heading2"/>
        <w:spacing w:line="360" w:lineRule="auto"/>
        <w:jc w:val="both"/>
        <w:rPr>
          <w:rFonts w:ascii="Times New Roman" w:hAnsi="Times New Roman" w:cs="Times New Roman"/>
        </w:rPr>
      </w:pPr>
      <w:r w:rsidRPr="00C25C31">
        <w:rPr>
          <w:rFonts w:ascii="Times New Roman" w:hAnsi="Times New Roman" w:cs="Times New Roman"/>
        </w:rPr>
        <w:t>3.1 Objectives</w:t>
      </w:r>
    </w:p>
    <w:p w:rsidR="004A2DBB" w:rsidRPr="00C25C31" w:rsidRDefault="00C25C31" w:rsidP="00C25C31">
      <w:pPr>
        <w:pStyle w:val="ListBullet"/>
        <w:spacing w:line="360" w:lineRule="auto"/>
        <w:jc w:val="both"/>
        <w:rPr>
          <w:rFonts w:cs="Times New Roman"/>
        </w:rPr>
      </w:pPr>
      <w:r w:rsidRPr="00C25C31">
        <w:rPr>
          <w:rFonts w:cs="Times New Roman"/>
        </w:rPr>
        <w:t xml:space="preserve">Develop an </w:t>
      </w:r>
      <w:r w:rsidRPr="00C25C31">
        <w:rPr>
          <w:rFonts w:cs="Times New Roman"/>
        </w:rPr>
        <w:t>operational visual inspection prototype using Python and OpenCV.</w:t>
      </w:r>
    </w:p>
    <w:p w:rsidR="004A2DBB" w:rsidRPr="00C25C31" w:rsidRDefault="00C25C31" w:rsidP="00C25C31">
      <w:pPr>
        <w:pStyle w:val="ListBullet"/>
        <w:spacing w:line="360" w:lineRule="auto"/>
        <w:jc w:val="both"/>
        <w:rPr>
          <w:rFonts w:cs="Times New Roman"/>
        </w:rPr>
      </w:pPr>
      <w:r w:rsidRPr="00C25C31">
        <w:rPr>
          <w:rFonts w:cs="Times New Roman"/>
        </w:rPr>
        <w:t>Read an industrial surface image and prepare it for analysis.</w:t>
      </w:r>
    </w:p>
    <w:p w:rsidR="004A2DBB" w:rsidRPr="00C25C31" w:rsidRDefault="00C25C31" w:rsidP="00C25C31">
      <w:pPr>
        <w:pStyle w:val="ListBullet"/>
        <w:spacing w:line="360" w:lineRule="auto"/>
        <w:jc w:val="both"/>
        <w:rPr>
          <w:rFonts w:cs="Times New Roman"/>
        </w:rPr>
      </w:pPr>
      <w:r w:rsidRPr="00C25C31">
        <w:rPr>
          <w:rFonts w:cs="Times New Roman"/>
        </w:rPr>
        <w:t>Apply image preprocessing using grayscale conversion, Gaussian filtering, and CLAHE.</w:t>
      </w:r>
    </w:p>
    <w:p w:rsidR="004A2DBB" w:rsidRPr="00C25C31" w:rsidRDefault="00C25C31" w:rsidP="00C25C31">
      <w:pPr>
        <w:pStyle w:val="ListBullet"/>
        <w:spacing w:line="360" w:lineRule="auto"/>
        <w:jc w:val="both"/>
        <w:rPr>
          <w:rFonts w:cs="Times New Roman"/>
        </w:rPr>
      </w:pPr>
      <w:r w:rsidRPr="00C25C31">
        <w:rPr>
          <w:rFonts w:cs="Times New Roman"/>
        </w:rPr>
        <w:t>Perform segmentation using binary thresholdi</w:t>
      </w:r>
      <w:r w:rsidRPr="00C25C31">
        <w:rPr>
          <w:rFonts w:cs="Times New Roman"/>
        </w:rPr>
        <w:t>ng.</w:t>
      </w:r>
    </w:p>
    <w:p w:rsidR="004A2DBB" w:rsidRPr="00C25C31" w:rsidRDefault="00C25C31" w:rsidP="00C25C31">
      <w:pPr>
        <w:pStyle w:val="ListBullet"/>
        <w:spacing w:line="360" w:lineRule="auto"/>
        <w:jc w:val="both"/>
        <w:rPr>
          <w:rFonts w:cs="Times New Roman"/>
        </w:rPr>
      </w:pPr>
      <w:r w:rsidRPr="00C25C31">
        <w:rPr>
          <w:rFonts w:cs="Times New Roman"/>
        </w:rPr>
        <w:t>Perform edge analysis using the Canny edge detector.</w:t>
      </w:r>
    </w:p>
    <w:p w:rsidR="004A2DBB" w:rsidRPr="00C25C31" w:rsidRDefault="00C25C31" w:rsidP="00C25C31">
      <w:pPr>
        <w:pStyle w:val="ListBullet"/>
        <w:spacing w:line="360" w:lineRule="auto"/>
        <w:jc w:val="both"/>
        <w:rPr>
          <w:rFonts w:cs="Times New Roman"/>
        </w:rPr>
      </w:pPr>
      <w:r w:rsidRPr="00C25C31">
        <w:rPr>
          <w:rFonts w:cs="Times New Roman"/>
        </w:rPr>
        <w:t>Extract regions of interest using contour analysis.</w:t>
      </w:r>
    </w:p>
    <w:p w:rsidR="004A2DBB" w:rsidRPr="00C25C31" w:rsidRDefault="00C25C31" w:rsidP="00C25C31">
      <w:pPr>
        <w:pStyle w:val="ListBullet"/>
        <w:spacing w:line="360" w:lineRule="auto"/>
        <w:jc w:val="both"/>
        <w:rPr>
          <w:rFonts w:cs="Times New Roman"/>
        </w:rPr>
      </w:pPr>
      <w:r w:rsidRPr="00C25C31">
        <w:rPr>
          <w:rFonts w:cs="Times New Roman"/>
        </w:rPr>
        <w:t>Identify significant abnormal regions using a contour-area rule.</w:t>
      </w:r>
    </w:p>
    <w:p w:rsidR="004A2DBB" w:rsidRPr="00C25C31" w:rsidRDefault="00C25C31" w:rsidP="00C25C31">
      <w:pPr>
        <w:pStyle w:val="ListBullet"/>
        <w:spacing w:line="360" w:lineRule="auto"/>
        <w:jc w:val="both"/>
        <w:rPr>
          <w:rFonts w:cs="Times New Roman"/>
        </w:rPr>
      </w:pPr>
      <w:r w:rsidRPr="00C25C31">
        <w:rPr>
          <w:rFonts w:cs="Times New Roman"/>
        </w:rPr>
        <w:t>Visualize detected regions using bounding boxes and labels.</w:t>
      </w:r>
    </w:p>
    <w:p w:rsidR="004A2DBB" w:rsidRPr="00C25C31" w:rsidRDefault="00C25C31" w:rsidP="00C25C31">
      <w:pPr>
        <w:pStyle w:val="ListBullet"/>
        <w:spacing w:line="360" w:lineRule="auto"/>
        <w:jc w:val="both"/>
        <w:rPr>
          <w:rFonts w:cs="Times New Roman"/>
        </w:rPr>
      </w:pPr>
      <w:r w:rsidRPr="00C25C31">
        <w:rPr>
          <w:rFonts w:cs="Times New Roman"/>
        </w:rPr>
        <w:t>Classify the overall s</w:t>
      </w:r>
      <w:r w:rsidRPr="00C25C31">
        <w:rPr>
          <w:rFonts w:cs="Times New Roman"/>
        </w:rPr>
        <w:t>ample as GOOD PRODUCT or DEFECT DETECTED.</w:t>
      </w:r>
    </w:p>
    <w:p w:rsidR="004A2DBB" w:rsidRPr="00C25C31" w:rsidRDefault="00C25C31" w:rsidP="00C25C31">
      <w:pPr>
        <w:pStyle w:val="ListBullet"/>
        <w:spacing w:line="360" w:lineRule="auto"/>
        <w:jc w:val="both"/>
        <w:rPr>
          <w:rFonts w:cs="Times New Roman"/>
        </w:rPr>
      </w:pPr>
      <w:r w:rsidRPr="00C25C31">
        <w:rPr>
          <w:rFonts w:cs="Times New Roman"/>
        </w:rPr>
        <w:t>Evaluate the advantages and limitations of traditional and deep learning approaches.</w:t>
      </w:r>
    </w:p>
    <w:p w:rsidR="004A2DBB" w:rsidRPr="00C25C31" w:rsidRDefault="00C25C31" w:rsidP="00C25C31">
      <w:pPr>
        <w:pStyle w:val="ListBullet"/>
        <w:spacing w:line="360" w:lineRule="auto"/>
        <w:jc w:val="both"/>
        <w:rPr>
          <w:rFonts w:cs="Times New Roman"/>
        </w:rPr>
      </w:pPr>
      <w:r w:rsidRPr="00C25C31">
        <w:rPr>
          <w:rFonts w:cs="Times New Roman"/>
        </w:rPr>
        <w:t>Propose a hybrid architecture suitable for a high-accuracy industrial deployment.</w:t>
      </w:r>
    </w:p>
    <w:p w:rsidR="004A2DBB" w:rsidRPr="00C25C31" w:rsidRDefault="00C25C31" w:rsidP="00C25C31">
      <w:pPr>
        <w:pStyle w:val="Heading2"/>
        <w:spacing w:line="360" w:lineRule="auto"/>
        <w:jc w:val="both"/>
        <w:rPr>
          <w:rFonts w:ascii="Times New Roman" w:hAnsi="Times New Roman" w:cs="Times New Roman"/>
        </w:rPr>
      </w:pPr>
      <w:r w:rsidRPr="00C25C31">
        <w:rPr>
          <w:rFonts w:ascii="Times New Roman" w:hAnsi="Times New Roman" w:cs="Times New Roman"/>
        </w:rPr>
        <w:t>3.2 Functional Requirements</w:t>
      </w:r>
    </w:p>
    <w:tbl>
      <w:tblPr>
        <w:tblStyle w:val="TableGrid"/>
        <w:tblW w:w="0" w:type="auto"/>
        <w:jc w:val="center"/>
        <w:tblLook w:val="04A0" w:firstRow="1" w:lastRow="0" w:firstColumn="1" w:lastColumn="0" w:noHBand="0" w:noVBand="1"/>
      </w:tblPr>
      <w:tblGrid>
        <w:gridCol w:w="3264"/>
        <w:gridCol w:w="3264"/>
        <w:gridCol w:w="3264"/>
      </w:tblGrid>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Requirement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Descrip</w:t>
            </w:r>
            <w:r w:rsidRPr="00C25C31">
              <w:rPr>
                <w:rFonts w:cs="Times New Roman"/>
                <w:sz w:val="24"/>
                <w:szCs w:val="24"/>
              </w:rPr>
              <w:t>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Status</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Image input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Read industrial surface image</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Implemented</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Preprocessing</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Resize, grayscale, blur, CLAHE</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Implemented</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Segmentation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Binary inverse thresholding</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Implemented</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Edge analysis</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Canny edge detection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Implemented</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Feature extraction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Contours </w:t>
            </w:r>
            <w:r w:rsidRPr="00C25C31">
              <w:rPr>
                <w:rFonts w:cs="Times New Roman"/>
                <w:sz w:val="24"/>
                <w:szCs w:val="24"/>
              </w:rPr>
              <w:t>and contour area</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Implemented</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Visualization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Bounding boxes and labels</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Implemented</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Final decision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Good product / defect detected</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Implemented</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Deep learning</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Defect classifier or detector</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Proposed hybrid extension</w:t>
            </w:r>
          </w:p>
        </w:tc>
      </w:tr>
      <w:tr w:rsidR="004A2DBB" w:rsidRPr="00C25C31">
        <w:trPr>
          <w:jc w:val="center"/>
        </w:trPr>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Real-time video</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Camera or production line </w:t>
            </w:r>
            <w:r w:rsidRPr="00C25C31">
              <w:rPr>
                <w:rFonts w:cs="Times New Roman"/>
                <w:sz w:val="24"/>
                <w:szCs w:val="24"/>
              </w:rPr>
              <w:t>input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Future extension</w:t>
            </w:r>
          </w:p>
        </w:tc>
      </w:tr>
    </w:tbl>
    <w:p w:rsidR="004A2DBB" w:rsidRPr="00C25C31" w:rsidRDefault="00C25C31" w:rsidP="00C25C31">
      <w:pPr>
        <w:spacing w:line="360" w:lineRule="auto"/>
        <w:jc w:val="both"/>
        <w:rPr>
          <w:rFonts w:cs="Times New Roman"/>
        </w:rPr>
      </w:pPr>
      <w:r w:rsidRPr="00C25C31">
        <w:rPr>
          <w:rFonts w:cs="Times New Roman"/>
        </w:rPr>
        <w:br w:type="page"/>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lastRenderedPageBreak/>
        <w:t>4. COMPUTER VISION FUNDAMENTALS</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4.1 Image Representation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A digital image is represented as a two-dimensional or three-dimensional array of pixel values. A grayscale image stores one intensity value per pixel, usually between 0 and</w:t>
      </w:r>
      <w:r w:rsidRPr="00C25C31">
        <w:rPr>
          <w:rFonts w:cs="Times New Roman"/>
          <w:sz w:val="24"/>
          <w:szCs w:val="24"/>
        </w:rPr>
        <w:t xml:space="preserve"> 255. A colour image commonly contains three channels: Blue, Green, and Red. Converting to grayscale reduces computational complexity and is appropriate for many intensity-based inspection operations.</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4.2 Sampling and Quantization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Sampling determines the s</w:t>
      </w:r>
      <w:r w:rsidRPr="00C25C31">
        <w:rPr>
          <w:rFonts w:cs="Times New Roman"/>
          <w:sz w:val="24"/>
          <w:szCs w:val="24"/>
        </w:rPr>
        <w:t>patial resolution of an image, while quantization determines the number of possible intensity levels. Insufficient resolution may hide small defects. Very high resolution improves detail but increases memory usage and processing time. A practical inspectio</w:t>
      </w:r>
      <w:r w:rsidRPr="00C25C31">
        <w:rPr>
          <w:rFonts w:cs="Times New Roman"/>
          <w:sz w:val="24"/>
          <w:szCs w:val="24"/>
        </w:rPr>
        <w:t>n system therefore selects a resolution that preserves relevant defects while supporting the required throughput.</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4.3 Gaussian Filtering</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Gaussian Blur smooths an image by averaging neighbouring pixel values according to a Gaussian distribution. It reduces </w:t>
      </w:r>
      <w:r w:rsidRPr="00C25C31">
        <w:rPr>
          <w:rFonts w:cs="Times New Roman"/>
          <w:sz w:val="24"/>
          <w:szCs w:val="24"/>
        </w:rPr>
        <w:t>small random noise and can make later edge and segmentation operations more stable. Excessive smoothing must be avoided because very small cracks or scratches may also be weakened.</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4.4 CLAHE Enhancement</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CLAHE stands for Contrast Limited Adaptive Histogram </w:t>
      </w:r>
      <w:r w:rsidRPr="00C25C31">
        <w:rPr>
          <w:rFonts w:cs="Times New Roman"/>
          <w:sz w:val="24"/>
          <w:szCs w:val="24"/>
        </w:rPr>
        <w:t xml:space="preserve">Equalization. Unlike global histogram equalization, CLAHE enhances contrast locally and limits excessive amplification. It is useful when illumination is uneven across the surface. However, CLAHE can also emphasize texture or noise, so its parameters must </w:t>
      </w:r>
      <w:r w:rsidRPr="00C25C31">
        <w:rPr>
          <w:rFonts w:cs="Times New Roman"/>
          <w:sz w:val="24"/>
          <w:szCs w:val="24"/>
        </w:rPr>
        <w:t>be selected carefully.</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4.5 Edge Detection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The Canny algorithm identifies strong changes in image intensity. Such changes often occur at boundaries of cracks, scratches, holes, and other structural features. Edge maps are useful for visual analysis, but an </w:t>
      </w:r>
      <w:r w:rsidRPr="00C25C31">
        <w:rPr>
          <w:rFonts w:cs="Times New Roman"/>
          <w:sz w:val="24"/>
          <w:szCs w:val="24"/>
        </w:rPr>
        <w:t>edge alone does not prove that a region is defective. Normal product boundaries can also produce edges.</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4.6 Segmentation and Contours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Thresholding converts a grayscale image into a binary representation according to an intensity rule. Connected regions can</w:t>
      </w:r>
      <w:r w:rsidRPr="00C25C31">
        <w:rPr>
          <w:rFonts w:cs="Times New Roman"/>
          <w:sz w:val="24"/>
          <w:szCs w:val="24"/>
        </w:rPr>
        <w:t xml:space="preserve"> then be extracted as contours. The area and geometry of contours provide </w:t>
      </w:r>
      <w:r w:rsidRPr="00C25C31">
        <w:rPr>
          <w:rFonts w:cs="Times New Roman"/>
          <w:sz w:val="24"/>
          <w:szCs w:val="24"/>
        </w:rPr>
        <w:lastRenderedPageBreak/>
        <w:t>simple handcrafted features for identifying abnormal regions. This method is fast, but fixed thresholds are sensitive to changing illumination and product texture.</w:t>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t>5. PROPOSED SYSTEM</w:t>
      </w:r>
      <w:r w:rsidRPr="00C25C31">
        <w:rPr>
          <w:rFonts w:ascii="Times New Roman" w:hAnsi="Times New Roman" w:cs="Times New Roman"/>
        </w:rPr>
        <w:t xml:space="preserve"> ARCHITECTURE</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functional prototype follows the following clear processing pipeline:</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INPUT IMAGE</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IMAGE ACQUISITION USING OpenCV</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RESIZE</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GRAYSCALE CONVERSION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GAUSSIAN BLUR</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CLAHE CONTRAST ENHANCEMENT</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 xml:space="preserve">CANNY EDGE DETECTION + THRESHOLD </w:t>
      </w:r>
      <w:r w:rsidRPr="00C25C31">
        <w:rPr>
          <w:rFonts w:cs="Times New Roman"/>
          <w:b/>
          <w:sz w:val="24"/>
          <w:szCs w:val="24"/>
        </w:rPr>
        <w:t>SEGMENTATION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CONTOUR EXTRACTION AND AREA ANALYSIS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BOUNDING BOX AND DEFECT LABEL</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lastRenderedPageBreak/>
        <w:t>FINAL DECISION: GOOD PRODUCT / DEFECT DETECTED</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For the proposed hybrid production architecture, the contour-based stage can be used as a fast candidate-region generator. </w:t>
      </w:r>
      <w:r w:rsidRPr="00C25C31">
        <w:rPr>
          <w:rFonts w:cs="Times New Roman"/>
          <w:sz w:val="24"/>
          <w:szCs w:val="24"/>
        </w:rPr>
        <w:t>A deep learning classifier or detector can then verify whether the candidate region is a true crack, scratch, hole, stain, or normal texture. This reduces unnecessary deep learning inference and can improve computational efficiency.</w:t>
      </w:r>
    </w:p>
    <w:p w:rsidR="004A2DBB" w:rsidRPr="00C25C31" w:rsidRDefault="00C25C31" w:rsidP="00C25C31">
      <w:pPr>
        <w:spacing w:line="360" w:lineRule="auto"/>
        <w:jc w:val="both"/>
        <w:rPr>
          <w:rFonts w:cs="Times New Roman"/>
          <w:sz w:val="24"/>
          <w:szCs w:val="24"/>
        </w:rPr>
      </w:pPr>
      <w:r w:rsidRPr="00C25C31">
        <w:rPr>
          <w:rFonts w:cs="Times New Roman"/>
          <w:sz w:val="24"/>
          <w:szCs w:val="24"/>
        </w:rPr>
        <w:br w:type="page"/>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lastRenderedPageBreak/>
        <w:t>6. METHODOLOGY AND PI</w:t>
      </w:r>
      <w:r w:rsidRPr="00C25C31">
        <w:rPr>
          <w:rFonts w:ascii="Times New Roman" w:hAnsi="Times New Roman" w:cs="Times New Roman"/>
        </w:rPr>
        <w:t>PELINE IMPLEMENTATION</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6.1 Input Acquisition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The system reads the file input.jpg using </w:t>
      </w:r>
      <w:proofErr w:type="gramStart"/>
      <w:r w:rsidRPr="00C25C31">
        <w:rPr>
          <w:rFonts w:cs="Times New Roman"/>
          <w:sz w:val="24"/>
          <w:szCs w:val="24"/>
        </w:rPr>
        <w:t>cv2.imread(</w:t>
      </w:r>
      <w:proofErr w:type="gramEnd"/>
      <w:r w:rsidRPr="00C25C31">
        <w:rPr>
          <w:rFonts w:cs="Times New Roman"/>
          <w:sz w:val="24"/>
          <w:szCs w:val="24"/>
        </w:rPr>
        <w:t>). A validation check stops the program if the image cannot be loaded.</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6.2 Resizing</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image is resized to 600 × 400 pixels. This provides a consistent workin</w:t>
      </w:r>
      <w:r w:rsidRPr="00C25C31">
        <w:rPr>
          <w:rFonts w:cs="Times New Roman"/>
          <w:sz w:val="24"/>
          <w:szCs w:val="24"/>
        </w:rPr>
        <w:t>g size and reduces processing requirements.</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6.3 Grayscale Conversion</w:t>
      </w:r>
    </w:p>
    <w:p w:rsidR="004A2DBB" w:rsidRPr="00C25C31" w:rsidRDefault="00C25C31" w:rsidP="00C25C31">
      <w:pPr>
        <w:spacing w:line="360" w:lineRule="auto"/>
        <w:jc w:val="both"/>
        <w:rPr>
          <w:rFonts w:cs="Times New Roman"/>
          <w:sz w:val="24"/>
          <w:szCs w:val="24"/>
        </w:rPr>
      </w:pPr>
      <w:proofErr w:type="gramStart"/>
      <w:r w:rsidRPr="00C25C31">
        <w:rPr>
          <w:rFonts w:cs="Times New Roman"/>
          <w:sz w:val="24"/>
          <w:szCs w:val="24"/>
        </w:rPr>
        <w:t>cv2.cvtColor(</w:t>
      </w:r>
      <w:proofErr w:type="gramEnd"/>
      <w:r w:rsidRPr="00C25C31">
        <w:rPr>
          <w:rFonts w:cs="Times New Roman"/>
          <w:sz w:val="24"/>
          <w:szCs w:val="24"/>
        </w:rPr>
        <w:t>) converts the BGR image into a single-channel grayscale image.</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6.4 Gaussian Blur</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A 5 × 5 Gaussian kernel is applied to reduce small-scale noise before enhancement and segmen</w:t>
      </w:r>
      <w:r w:rsidRPr="00C25C31">
        <w:rPr>
          <w:rFonts w:cs="Times New Roman"/>
          <w:sz w:val="24"/>
          <w:szCs w:val="24"/>
        </w:rPr>
        <w:t>tation.</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6.5 CLAHE Enhancement</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CLAHE improves local contrast using clipLimit = 2.0 and tileGridSize = (8, 8).</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6.6 Canny Edge Detection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Canny thresholds of 50 and 150 generate an edge map for structural inspection.</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6.7 Threshold Segmentation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Binary inverse </w:t>
      </w:r>
      <w:r w:rsidRPr="00C25C31">
        <w:rPr>
          <w:rFonts w:cs="Times New Roman"/>
          <w:sz w:val="24"/>
          <w:szCs w:val="24"/>
        </w:rPr>
        <w:t>thresholding with a threshold value of 120 separates dark candidate regions from the background.</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6.8 Contour Extraction</w:t>
      </w:r>
    </w:p>
    <w:p w:rsidR="004A2DBB" w:rsidRPr="00C25C31" w:rsidRDefault="00C25C31" w:rsidP="00C25C31">
      <w:pPr>
        <w:spacing w:line="360" w:lineRule="auto"/>
        <w:jc w:val="both"/>
        <w:rPr>
          <w:rFonts w:cs="Times New Roman"/>
          <w:sz w:val="24"/>
          <w:szCs w:val="24"/>
        </w:rPr>
      </w:pPr>
      <w:proofErr w:type="gramStart"/>
      <w:r w:rsidRPr="00C25C31">
        <w:rPr>
          <w:rFonts w:cs="Times New Roman"/>
          <w:sz w:val="24"/>
          <w:szCs w:val="24"/>
        </w:rPr>
        <w:t>cv2.findContours(</w:t>
      </w:r>
      <w:proofErr w:type="gramEnd"/>
      <w:r w:rsidRPr="00C25C31">
        <w:rPr>
          <w:rFonts w:cs="Times New Roman"/>
          <w:sz w:val="24"/>
          <w:szCs w:val="24"/>
        </w:rPr>
        <w:t>) extracts connected candidate regions from the segmented image.</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6.9 Feature Analysis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contour area is used as a sim</w:t>
      </w:r>
      <w:r w:rsidRPr="00C25C31">
        <w:rPr>
          <w:rFonts w:cs="Times New Roman"/>
          <w:sz w:val="24"/>
          <w:szCs w:val="24"/>
        </w:rPr>
        <w:t>ple feature. Regions with area greater than 100 pixels are considered significant candidates.</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6.10 Decision and Visualization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Bounding boxes and the label Defect are drawn around significant regions. If one or more candidate regions are found, the image st</w:t>
      </w:r>
      <w:r w:rsidRPr="00C25C31">
        <w:rPr>
          <w:rFonts w:cs="Times New Roman"/>
          <w:sz w:val="24"/>
          <w:szCs w:val="24"/>
        </w:rPr>
        <w:t>atus is DEFECT DETECTED; otherwise it is GOOD PRODUCT.</w:t>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lastRenderedPageBreak/>
        <w:t>7. ALGORITHM</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Start the program.</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Read input.jpg.</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Check whether the image was loaded successfully.</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Resize the image to the selected processing resolution.</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Create a copy for final visualization.</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Convert t</w:t>
      </w:r>
      <w:r w:rsidRPr="00C25C31">
        <w:rPr>
          <w:rFonts w:cs="Times New Roman"/>
          <w:sz w:val="24"/>
          <w:szCs w:val="24"/>
        </w:rPr>
        <w:t>he image to grayscale.</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Apply Gaussian Blur for noise reduction.</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Apply CLAHE for local contrast enhancement.</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 xml:space="preserve">Apply </w:t>
      </w:r>
      <w:proofErr w:type="gramStart"/>
      <w:r w:rsidRPr="00C25C31">
        <w:rPr>
          <w:rFonts w:cs="Times New Roman"/>
          <w:sz w:val="24"/>
          <w:szCs w:val="24"/>
        </w:rPr>
        <w:t>Canny</w:t>
      </w:r>
      <w:proofErr w:type="gramEnd"/>
      <w:r w:rsidRPr="00C25C31">
        <w:rPr>
          <w:rFonts w:cs="Times New Roman"/>
          <w:sz w:val="24"/>
          <w:szCs w:val="24"/>
        </w:rPr>
        <w:t xml:space="preserve"> edge detection.</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Apply threshold segmentation.</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Find contours in the threshold image.</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Initialize defect_count to zero.</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For each contour, c</w:t>
      </w:r>
      <w:r w:rsidRPr="00C25C31">
        <w:rPr>
          <w:rFonts w:cs="Times New Roman"/>
          <w:sz w:val="24"/>
          <w:szCs w:val="24"/>
        </w:rPr>
        <w:t>alculate its area.</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Ignore contours smaller than the selected noise threshold.</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For significant contours, calculate a bounding rectangle.</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Draw the rectangle and label the region as Defect.</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Increase defect_count.</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 xml:space="preserve">If defect_count is greater than zero, set </w:t>
      </w:r>
      <w:r w:rsidRPr="00C25C31">
        <w:rPr>
          <w:rFonts w:cs="Times New Roman"/>
          <w:sz w:val="24"/>
          <w:szCs w:val="24"/>
        </w:rPr>
        <w:t>status to DEFECT DETECTED.</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Otherwise set status to GOOD PRODUCT.</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Display all intermediate and final outputs.</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End the program.</w:t>
      </w:r>
    </w:p>
    <w:p w:rsidR="004A2DBB" w:rsidRPr="00C25C31" w:rsidRDefault="00C25C31" w:rsidP="00C25C31">
      <w:pPr>
        <w:pStyle w:val="Heading2"/>
        <w:spacing w:line="360" w:lineRule="auto"/>
        <w:jc w:val="both"/>
        <w:rPr>
          <w:rFonts w:ascii="Times New Roman" w:hAnsi="Times New Roman" w:cs="Times New Roman"/>
        </w:rPr>
      </w:pPr>
      <w:r w:rsidRPr="00C25C31">
        <w:rPr>
          <w:rFonts w:ascii="Times New Roman" w:hAnsi="Times New Roman" w:cs="Times New Roman"/>
        </w:rPr>
        <w:t>7.1 PSEUDOCODE</w:t>
      </w:r>
    </w:p>
    <w:p w:rsidR="004A2DBB" w:rsidRPr="00C25C31" w:rsidRDefault="00C25C31" w:rsidP="00C25C31">
      <w:pPr>
        <w:spacing w:line="360" w:lineRule="auto"/>
        <w:rPr>
          <w:rFonts w:cs="Times New Roman"/>
          <w:sz w:val="24"/>
          <w:szCs w:val="24"/>
        </w:rPr>
      </w:pPr>
      <w:r w:rsidRPr="00C25C31">
        <w:rPr>
          <w:rFonts w:cs="Times New Roman"/>
          <w:sz w:val="24"/>
          <w:szCs w:val="24"/>
        </w:rPr>
        <w:t>BEGIN</w:t>
      </w:r>
      <w:r w:rsidRPr="00C25C31">
        <w:rPr>
          <w:rFonts w:cs="Times New Roman"/>
          <w:sz w:val="24"/>
          <w:szCs w:val="24"/>
        </w:rPr>
        <w:br/>
      </w:r>
      <w:r w:rsidRPr="00C25C31">
        <w:rPr>
          <w:rFonts w:cs="Times New Roman"/>
          <w:sz w:val="24"/>
          <w:szCs w:val="24"/>
        </w:rPr>
        <w:br/>
        <w:t>READ input image</w:t>
      </w:r>
      <w:r w:rsidRPr="00C25C31">
        <w:rPr>
          <w:rFonts w:cs="Times New Roman"/>
          <w:sz w:val="24"/>
          <w:szCs w:val="24"/>
        </w:rPr>
        <w:br/>
      </w:r>
      <w:r w:rsidRPr="00C25C31">
        <w:rPr>
          <w:rFonts w:cs="Times New Roman"/>
          <w:sz w:val="24"/>
          <w:szCs w:val="24"/>
        </w:rPr>
        <w:br/>
        <w:t>IF image is not available THEN</w:t>
      </w:r>
      <w:r w:rsidRPr="00C25C31">
        <w:rPr>
          <w:rFonts w:cs="Times New Roman"/>
          <w:sz w:val="24"/>
          <w:szCs w:val="24"/>
        </w:rPr>
        <w:br/>
        <w:t xml:space="preserve">    PRINT error message</w:t>
      </w:r>
      <w:r w:rsidRPr="00C25C31">
        <w:rPr>
          <w:rFonts w:cs="Times New Roman"/>
          <w:sz w:val="24"/>
          <w:szCs w:val="24"/>
        </w:rPr>
        <w:br/>
        <w:t xml:space="preserve">    STOP</w:t>
      </w:r>
      <w:r w:rsidRPr="00C25C31">
        <w:rPr>
          <w:rFonts w:cs="Times New Roman"/>
          <w:sz w:val="24"/>
          <w:szCs w:val="24"/>
        </w:rPr>
        <w:br/>
        <w:t>END IF</w:t>
      </w:r>
      <w:r w:rsidRPr="00C25C31">
        <w:rPr>
          <w:rFonts w:cs="Times New Roman"/>
          <w:sz w:val="24"/>
          <w:szCs w:val="24"/>
        </w:rPr>
        <w:br/>
      </w:r>
      <w:r w:rsidRPr="00C25C31">
        <w:rPr>
          <w:rFonts w:cs="Times New Roman"/>
          <w:sz w:val="24"/>
          <w:szCs w:val="24"/>
        </w:rPr>
        <w:br/>
      </w:r>
      <w:r w:rsidRPr="00C25C31">
        <w:rPr>
          <w:rFonts w:cs="Times New Roman"/>
          <w:sz w:val="24"/>
          <w:szCs w:val="24"/>
        </w:rPr>
        <w:lastRenderedPageBreak/>
        <w:t>RESIZE image</w:t>
      </w:r>
      <w:r w:rsidRPr="00C25C31">
        <w:rPr>
          <w:rFonts w:cs="Times New Roman"/>
          <w:sz w:val="24"/>
          <w:szCs w:val="24"/>
        </w:rPr>
        <w:br/>
        <w:t xml:space="preserve">COPY </w:t>
      </w:r>
      <w:r w:rsidRPr="00C25C31">
        <w:rPr>
          <w:rFonts w:cs="Times New Roman"/>
          <w:sz w:val="24"/>
          <w:szCs w:val="24"/>
        </w:rPr>
        <w:t>image to output</w:t>
      </w:r>
      <w:r w:rsidRPr="00C25C31">
        <w:rPr>
          <w:rFonts w:cs="Times New Roman"/>
          <w:sz w:val="24"/>
          <w:szCs w:val="24"/>
        </w:rPr>
        <w:br/>
      </w:r>
      <w:r w:rsidRPr="00C25C31">
        <w:rPr>
          <w:rFonts w:cs="Times New Roman"/>
          <w:sz w:val="24"/>
          <w:szCs w:val="24"/>
        </w:rPr>
        <w:br/>
        <w:t>CONVERT image to grayscale</w:t>
      </w:r>
      <w:r w:rsidRPr="00C25C31">
        <w:rPr>
          <w:rFonts w:cs="Times New Roman"/>
          <w:sz w:val="24"/>
          <w:szCs w:val="24"/>
        </w:rPr>
        <w:br/>
        <w:t>APPLY Gaussian Blur</w:t>
      </w:r>
      <w:r w:rsidRPr="00C25C31">
        <w:rPr>
          <w:rFonts w:cs="Times New Roman"/>
          <w:sz w:val="24"/>
          <w:szCs w:val="24"/>
        </w:rPr>
        <w:br/>
        <w:t>APPLY CLAHE enhancement</w:t>
      </w:r>
      <w:r w:rsidRPr="00C25C31">
        <w:rPr>
          <w:rFonts w:cs="Times New Roman"/>
          <w:sz w:val="24"/>
          <w:szCs w:val="24"/>
        </w:rPr>
        <w:br/>
      </w:r>
      <w:r w:rsidRPr="00C25C31">
        <w:rPr>
          <w:rFonts w:cs="Times New Roman"/>
          <w:sz w:val="24"/>
          <w:szCs w:val="24"/>
        </w:rPr>
        <w:br/>
        <w:t>APPLY Canny edge detection</w:t>
      </w:r>
      <w:r w:rsidRPr="00C25C31">
        <w:rPr>
          <w:rFonts w:cs="Times New Roman"/>
          <w:sz w:val="24"/>
          <w:szCs w:val="24"/>
        </w:rPr>
        <w:br/>
        <w:t>APPLY threshold segmentation</w:t>
      </w:r>
      <w:r w:rsidRPr="00C25C31">
        <w:rPr>
          <w:rFonts w:cs="Times New Roman"/>
          <w:sz w:val="24"/>
          <w:szCs w:val="24"/>
        </w:rPr>
        <w:br/>
      </w:r>
      <w:r w:rsidRPr="00C25C31">
        <w:rPr>
          <w:rFonts w:cs="Times New Roman"/>
          <w:sz w:val="24"/>
          <w:szCs w:val="24"/>
        </w:rPr>
        <w:br/>
        <w:t>FIND contours</w:t>
      </w:r>
      <w:r w:rsidRPr="00C25C31">
        <w:rPr>
          <w:rFonts w:cs="Times New Roman"/>
          <w:sz w:val="24"/>
          <w:szCs w:val="24"/>
        </w:rPr>
        <w:br/>
      </w:r>
      <w:r w:rsidRPr="00C25C31">
        <w:rPr>
          <w:rFonts w:cs="Times New Roman"/>
          <w:sz w:val="24"/>
          <w:szCs w:val="24"/>
        </w:rPr>
        <w:br/>
        <w:t>SET defect_count = 0</w:t>
      </w:r>
      <w:r w:rsidRPr="00C25C31">
        <w:rPr>
          <w:rFonts w:cs="Times New Roman"/>
          <w:sz w:val="24"/>
          <w:szCs w:val="24"/>
        </w:rPr>
        <w:br/>
      </w:r>
      <w:r w:rsidRPr="00C25C31">
        <w:rPr>
          <w:rFonts w:cs="Times New Roman"/>
          <w:sz w:val="24"/>
          <w:szCs w:val="24"/>
        </w:rPr>
        <w:br/>
        <w:t>FOR each contour</w:t>
      </w:r>
      <w:r w:rsidRPr="00C25C31">
        <w:rPr>
          <w:rFonts w:cs="Times New Roman"/>
          <w:sz w:val="24"/>
          <w:szCs w:val="24"/>
        </w:rPr>
        <w:br/>
        <w:t xml:space="preserve">    CALCULATE contour area</w:t>
      </w:r>
      <w:r w:rsidRPr="00C25C31">
        <w:rPr>
          <w:rFonts w:cs="Times New Roman"/>
          <w:sz w:val="24"/>
          <w:szCs w:val="24"/>
        </w:rPr>
        <w:br/>
      </w:r>
      <w:r w:rsidRPr="00C25C31">
        <w:rPr>
          <w:rFonts w:cs="Times New Roman"/>
          <w:sz w:val="24"/>
          <w:szCs w:val="24"/>
        </w:rPr>
        <w:br/>
        <w:t xml:space="preserve">    IF area &gt; minimum_area T</w:t>
      </w:r>
      <w:r w:rsidRPr="00C25C31">
        <w:rPr>
          <w:rFonts w:cs="Times New Roman"/>
          <w:sz w:val="24"/>
          <w:szCs w:val="24"/>
        </w:rPr>
        <w:t>HEN</w:t>
      </w:r>
      <w:r w:rsidRPr="00C25C31">
        <w:rPr>
          <w:rFonts w:cs="Times New Roman"/>
          <w:sz w:val="24"/>
          <w:szCs w:val="24"/>
        </w:rPr>
        <w:br/>
        <w:t xml:space="preserve">        CALCULATE bounding rectangle</w:t>
      </w:r>
      <w:r w:rsidRPr="00C25C31">
        <w:rPr>
          <w:rFonts w:cs="Times New Roman"/>
          <w:sz w:val="24"/>
          <w:szCs w:val="24"/>
        </w:rPr>
        <w:br/>
        <w:t xml:space="preserve">        DRAW rectangle on output</w:t>
      </w:r>
      <w:r w:rsidRPr="00C25C31">
        <w:rPr>
          <w:rFonts w:cs="Times New Roman"/>
          <w:sz w:val="24"/>
          <w:szCs w:val="24"/>
        </w:rPr>
        <w:br/>
        <w:t xml:space="preserve">        DISPLAY "Defect"</w:t>
      </w:r>
      <w:r w:rsidRPr="00C25C31">
        <w:rPr>
          <w:rFonts w:cs="Times New Roman"/>
          <w:sz w:val="24"/>
          <w:szCs w:val="24"/>
        </w:rPr>
        <w:br/>
        <w:t xml:space="preserve">        INCREMENT defect_count</w:t>
      </w:r>
      <w:r w:rsidRPr="00C25C31">
        <w:rPr>
          <w:rFonts w:cs="Times New Roman"/>
          <w:sz w:val="24"/>
          <w:szCs w:val="24"/>
        </w:rPr>
        <w:br/>
        <w:t xml:space="preserve">    END IF</w:t>
      </w:r>
      <w:r w:rsidRPr="00C25C31">
        <w:rPr>
          <w:rFonts w:cs="Times New Roman"/>
          <w:sz w:val="24"/>
          <w:szCs w:val="24"/>
        </w:rPr>
        <w:br/>
        <w:t>END FOR</w:t>
      </w:r>
      <w:r w:rsidRPr="00C25C31">
        <w:rPr>
          <w:rFonts w:cs="Times New Roman"/>
          <w:sz w:val="24"/>
          <w:szCs w:val="24"/>
        </w:rPr>
        <w:br/>
      </w:r>
      <w:r w:rsidRPr="00C25C31">
        <w:rPr>
          <w:rFonts w:cs="Times New Roman"/>
          <w:sz w:val="24"/>
          <w:szCs w:val="24"/>
        </w:rPr>
        <w:br/>
        <w:t>IF defect_count &gt; 0 THEN</w:t>
      </w:r>
      <w:r w:rsidRPr="00C25C31">
        <w:rPr>
          <w:rFonts w:cs="Times New Roman"/>
          <w:sz w:val="24"/>
          <w:szCs w:val="24"/>
        </w:rPr>
        <w:br/>
        <w:t xml:space="preserve">    status = "DEFECT DETECTED"</w:t>
      </w:r>
      <w:r w:rsidRPr="00C25C31">
        <w:rPr>
          <w:rFonts w:cs="Times New Roman"/>
          <w:sz w:val="24"/>
          <w:szCs w:val="24"/>
        </w:rPr>
        <w:br/>
        <w:t>ELSE</w:t>
      </w:r>
      <w:r w:rsidRPr="00C25C31">
        <w:rPr>
          <w:rFonts w:cs="Times New Roman"/>
          <w:sz w:val="24"/>
          <w:szCs w:val="24"/>
        </w:rPr>
        <w:br/>
        <w:t xml:space="preserve">    status = "GOOD PRODUCT"</w:t>
      </w:r>
      <w:r w:rsidRPr="00C25C31">
        <w:rPr>
          <w:rFonts w:cs="Times New Roman"/>
          <w:sz w:val="24"/>
          <w:szCs w:val="24"/>
        </w:rPr>
        <w:br/>
        <w:t>END IF</w:t>
      </w:r>
      <w:r w:rsidRPr="00C25C31">
        <w:rPr>
          <w:rFonts w:cs="Times New Roman"/>
          <w:sz w:val="24"/>
          <w:szCs w:val="24"/>
        </w:rPr>
        <w:br/>
      </w:r>
      <w:r w:rsidRPr="00C25C31">
        <w:rPr>
          <w:rFonts w:cs="Times New Roman"/>
          <w:sz w:val="24"/>
          <w:szCs w:val="24"/>
        </w:rPr>
        <w:br/>
        <w:t>DISPLAY o</w:t>
      </w:r>
      <w:r w:rsidRPr="00C25C31">
        <w:rPr>
          <w:rFonts w:cs="Times New Roman"/>
          <w:sz w:val="24"/>
          <w:szCs w:val="24"/>
        </w:rPr>
        <w:t>riginal and intermediate images</w:t>
      </w:r>
      <w:r w:rsidRPr="00C25C31">
        <w:rPr>
          <w:rFonts w:cs="Times New Roman"/>
          <w:sz w:val="24"/>
          <w:szCs w:val="24"/>
        </w:rPr>
        <w:br/>
        <w:t>DISPLAY final output</w:t>
      </w:r>
      <w:r w:rsidRPr="00C25C31">
        <w:rPr>
          <w:rFonts w:cs="Times New Roman"/>
          <w:sz w:val="24"/>
          <w:szCs w:val="24"/>
        </w:rPr>
        <w:br/>
      </w:r>
      <w:r w:rsidRPr="00C25C31">
        <w:rPr>
          <w:rFonts w:cs="Times New Roman"/>
          <w:sz w:val="24"/>
          <w:szCs w:val="24"/>
        </w:rPr>
        <w:lastRenderedPageBreak/>
        <w:br/>
        <w:t>END</w:t>
      </w:r>
    </w:p>
    <w:p w:rsidR="004A2DBB" w:rsidRPr="00C25C31" w:rsidRDefault="00C25C31" w:rsidP="00C25C31">
      <w:pPr>
        <w:spacing w:line="360" w:lineRule="auto"/>
        <w:jc w:val="both"/>
        <w:rPr>
          <w:rFonts w:cs="Times New Roman"/>
        </w:rPr>
      </w:pPr>
      <w:r w:rsidRPr="00C25C31">
        <w:rPr>
          <w:rFonts w:cs="Times New Roman"/>
        </w:rPr>
        <w:br w:type="page"/>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lastRenderedPageBreak/>
        <w:t>8. IMPLEMENTATION USING PYTHON AND OPENCV</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The functional prototype was implemented using Python and OpenCV. NumPy is imported for numerical operations and future extensions. The program generates </w:t>
      </w:r>
      <w:r w:rsidRPr="00C25C31">
        <w:rPr>
          <w:rFonts w:cs="Times New Roman"/>
          <w:sz w:val="24"/>
          <w:szCs w:val="24"/>
        </w:rPr>
        <w:t>multiple output windows, allowing each stage of the computer vision pipeline to be demonstrated during evaluation.</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8.1 Software Requirements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Python 3.x</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OpenCV (opencv-python)</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NumPy</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Visual Studio Code or another Python IDE</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8.2 Installation</w:t>
      </w:r>
    </w:p>
    <w:p w:rsidR="004A2DBB" w:rsidRPr="00C25C31" w:rsidRDefault="00C25C31" w:rsidP="00C25C31">
      <w:pPr>
        <w:spacing w:line="360" w:lineRule="auto"/>
        <w:jc w:val="both"/>
        <w:rPr>
          <w:rFonts w:cs="Times New Roman"/>
          <w:sz w:val="24"/>
          <w:szCs w:val="24"/>
        </w:rPr>
      </w:pPr>
      <w:proofErr w:type="gramStart"/>
      <w:r w:rsidRPr="00C25C31">
        <w:rPr>
          <w:rFonts w:cs="Times New Roman"/>
          <w:sz w:val="24"/>
          <w:szCs w:val="24"/>
        </w:rPr>
        <w:t>pip</w:t>
      </w:r>
      <w:proofErr w:type="gramEnd"/>
      <w:r w:rsidRPr="00C25C31">
        <w:rPr>
          <w:rFonts w:cs="Times New Roman"/>
          <w:sz w:val="24"/>
          <w:szCs w:val="24"/>
        </w:rPr>
        <w:t xml:space="preserve"> install openc</w:t>
      </w:r>
      <w:r w:rsidRPr="00C25C31">
        <w:rPr>
          <w:rFonts w:cs="Times New Roman"/>
          <w:sz w:val="24"/>
          <w:szCs w:val="24"/>
        </w:rPr>
        <w:t>v-python numpy</w:t>
      </w:r>
    </w:p>
    <w:p w:rsidR="004A2DBB" w:rsidRPr="00C25C31" w:rsidRDefault="00C25C31" w:rsidP="00C25C31">
      <w:pPr>
        <w:pStyle w:val="Heading2"/>
        <w:spacing w:line="360" w:lineRule="auto"/>
        <w:jc w:val="both"/>
        <w:rPr>
          <w:rFonts w:ascii="Times New Roman" w:hAnsi="Times New Roman" w:cs="Times New Roman"/>
        </w:rPr>
      </w:pPr>
      <w:r w:rsidRPr="00C25C31">
        <w:rPr>
          <w:rFonts w:ascii="Times New Roman" w:hAnsi="Times New Roman" w:cs="Times New Roman"/>
        </w:rPr>
        <w:t>8.3 Source Code</w:t>
      </w:r>
    </w:p>
    <w:p w:rsidR="004A2DBB" w:rsidRPr="00C25C31" w:rsidRDefault="00C25C31" w:rsidP="00C25C31">
      <w:pPr>
        <w:spacing w:line="360" w:lineRule="auto"/>
        <w:rPr>
          <w:rFonts w:cs="Times New Roman"/>
          <w:sz w:val="24"/>
          <w:szCs w:val="24"/>
        </w:rPr>
      </w:pPr>
      <w:r w:rsidRPr="00C25C31">
        <w:rPr>
          <w:rFonts w:cs="Times New Roman"/>
          <w:sz w:val="24"/>
          <w:szCs w:val="24"/>
        </w:rPr>
        <w:t>import cv2</w:t>
      </w:r>
      <w:r w:rsidRPr="00C25C31">
        <w:rPr>
          <w:rFonts w:cs="Times New Roman"/>
          <w:sz w:val="24"/>
          <w:szCs w:val="24"/>
        </w:rPr>
        <w:br/>
        <w:t>import numpy as np</w:t>
      </w:r>
      <w:r w:rsidRPr="00C25C31">
        <w:rPr>
          <w:rFonts w:cs="Times New Roman"/>
          <w:sz w:val="24"/>
          <w:szCs w:val="24"/>
        </w:rPr>
        <w:br/>
      </w:r>
      <w:r w:rsidRPr="00C25C31">
        <w:rPr>
          <w:rFonts w:cs="Times New Roman"/>
          <w:sz w:val="24"/>
          <w:szCs w:val="24"/>
        </w:rPr>
        <w:br/>
        <w:t>image = cv2.imread("input.jpg")</w:t>
      </w:r>
      <w:r w:rsidRPr="00C25C31">
        <w:rPr>
          <w:rFonts w:cs="Times New Roman"/>
          <w:sz w:val="24"/>
          <w:szCs w:val="24"/>
        </w:rPr>
        <w:br/>
      </w:r>
      <w:r w:rsidRPr="00C25C31">
        <w:rPr>
          <w:rFonts w:cs="Times New Roman"/>
          <w:sz w:val="24"/>
          <w:szCs w:val="24"/>
        </w:rPr>
        <w:br/>
        <w:t>if image is None:</w:t>
      </w:r>
      <w:r w:rsidRPr="00C25C31">
        <w:rPr>
          <w:rFonts w:cs="Times New Roman"/>
          <w:sz w:val="24"/>
          <w:szCs w:val="24"/>
        </w:rPr>
        <w:br/>
        <w:t xml:space="preserve">    print("Error: input.jpg not found")</w:t>
      </w:r>
      <w:r w:rsidRPr="00C25C31">
        <w:rPr>
          <w:rFonts w:cs="Times New Roman"/>
          <w:sz w:val="24"/>
          <w:szCs w:val="24"/>
        </w:rPr>
        <w:br/>
        <w:t xml:space="preserve">    exit()</w:t>
      </w:r>
      <w:r w:rsidRPr="00C25C31">
        <w:rPr>
          <w:rFonts w:cs="Times New Roman"/>
          <w:sz w:val="24"/>
          <w:szCs w:val="24"/>
        </w:rPr>
        <w:br/>
      </w:r>
      <w:r w:rsidRPr="00C25C31">
        <w:rPr>
          <w:rFonts w:cs="Times New Roman"/>
          <w:sz w:val="24"/>
          <w:szCs w:val="24"/>
        </w:rPr>
        <w:br/>
        <w:t>image = cv2.resize(image, (600, 400))</w:t>
      </w:r>
      <w:r w:rsidRPr="00C25C31">
        <w:rPr>
          <w:rFonts w:cs="Times New Roman"/>
          <w:sz w:val="24"/>
          <w:szCs w:val="24"/>
        </w:rPr>
        <w:br/>
        <w:t>output = image.copy()</w:t>
      </w:r>
      <w:r w:rsidRPr="00C25C31">
        <w:rPr>
          <w:rFonts w:cs="Times New Roman"/>
          <w:sz w:val="24"/>
          <w:szCs w:val="24"/>
        </w:rPr>
        <w:br/>
      </w:r>
      <w:r w:rsidRPr="00C25C31">
        <w:rPr>
          <w:rFonts w:cs="Times New Roman"/>
          <w:sz w:val="24"/>
          <w:szCs w:val="24"/>
        </w:rPr>
        <w:br/>
        <w:t>gray = cv2.cvtColor(image, cv2</w:t>
      </w:r>
      <w:r w:rsidRPr="00C25C31">
        <w:rPr>
          <w:rFonts w:cs="Times New Roman"/>
          <w:sz w:val="24"/>
          <w:szCs w:val="24"/>
        </w:rPr>
        <w:t>.COLOR_BGR2GRAY)</w:t>
      </w:r>
      <w:r w:rsidRPr="00C25C31">
        <w:rPr>
          <w:rFonts w:cs="Times New Roman"/>
          <w:sz w:val="24"/>
          <w:szCs w:val="24"/>
        </w:rPr>
        <w:br/>
      </w:r>
      <w:r w:rsidRPr="00C25C31">
        <w:rPr>
          <w:rFonts w:cs="Times New Roman"/>
          <w:sz w:val="24"/>
          <w:szCs w:val="24"/>
        </w:rPr>
        <w:br/>
        <w:t>blur = cv2.GaussianBlur(gray, (5, 5), 0)</w:t>
      </w:r>
      <w:r w:rsidRPr="00C25C31">
        <w:rPr>
          <w:rFonts w:cs="Times New Roman"/>
          <w:sz w:val="24"/>
          <w:szCs w:val="24"/>
        </w:rPr>
        <w:br/>
      </w:r>
      <w:r w:rsidRPr="00C25C31">
        <w:rPr>
          <w:rFonts w:cs="Times New Roman"/>
          <w:sz w:val="24"/>
          <w:szCs w:val="24"/>
        </w:rPr>
        <w:br/>
        <w:t>clahe = cv2.createCLAHE(</w:t>
      </w:r>
      <w:r w:rsidRPr="00C25C31">
        <w:rPr>
          <w:rFonts w:cs="Times New Roman"/>
          <w:sz w:val="24"/>
          <w:szCs w:val="24"/>
        </w:rPr>
        <w:br/>
        <w:t xml:space="preserve">    clipLimit=2.0,</w:t>
      </w:r>
      <w:r w:rsidRPr="00C25C31">
        <w:rPr>
          <w:rFonts w:cs="Times New Roman"/>
          <w:sz w:val="24"/>
          <w:szCs w:val="24"/>
        </w:rPr>
        <w:br/>
        <w:t xml:space="preserve">    tileGridSize=(8, 8)</w:t>
      </w:r>
      <w:r w:rsidRPr="00C25C31">
        <w:rPr>
          <w:rFonts w:cs="Times New Roman"/>
          <w:sz w:val="24"/>
          <w:szCs w:val="24"/>
        </w:rPr>
        <w:br/>
      </w:r>
      <w:r w:rsidRPr="00C25C31">
        <w:rPr>
          <w:rFonts w:cs="Times New Roman"/>
          <w:sz w:val="24"/>
          <w:szCs w:val="24"/>
        </w:rPr>
        <w:lastRenderedPageBreak/>
        <w:t>)</w:t>
      </w:r>
      <w:r w:rsidRPr="00C25C31">
        <w:rPr>
          <w:rFonts w:cs="Times New Roman"/>
          <w:sz w:val="24"/>
          <w:szCs w:val="24"/>
        </w:rPr>
        <w:br/>
      </w:r>
      <w:r w:rsidRPr="00C25C31">
        <w:rPr>
          <w:rFonts w:cs="Times New Roman"/>
          <w:sz w:val="24"/>
          <w:szCs w:val="24"/>
        </w:rPr>
        <w:br/>
        <w:t>enhanced = clahe.apply(blur)</w:t>
      </w:r>
      <w:r w:rsidRPr="00C25C31">
        <w:rPr>
          <w:rFonts w:cs="Times New Roman"/>
          <w:sz w:val="24"/>
          <w:szCs w:val="24"/>
        </w:rPr>
        <w:br/>
      </w:r>
      <w:r w:rsidRPr="00C25C31">
        <w:rPr>
          <w:rFonts w:cs="Times New Roman"/>
          <w:sz w:val="24"/>
          <w:szCs w:val="24"/>
        </w:rPr>
        <w:br/>
        <w:t>edges = cv2.Canny(enhanced, 50, 150)</w:t>
      </w:r>
      <w:r w:rsidRPr="00C25C31">
        <w:rPr>
          <w:rFonts w:cs="Times New Roman"/>
          <w:sz w:val="24"/>
          <w:szCs w:val="24"/>
        </w:rPr>
        <w:br/>
      </w:r>
      <w:r w:rsidRPr="00C25C31">
        <w:rPr>
          <w:rFonts w:cs="Times New Roman"/>
          <w:sz w:val="24"/>
          <w:szCs w:val="24"/>
        </w:rPr>
        <w:br/>
        <w:t>_, threshold = cv2.threshold(</w:t>
      </w:r>
      <w:r w:rsidRPr="00C25C31">
        <w:rPr>
          <w:rFonts w:cs="Times New Roman"/>
          <w:sz w:val="24"/>
          <w:szCs w:val="24"/>
        </w:rPr>
        <w:br/>
        <w:t xml:space="preserve">    enhanced,</w:t>
      </w:r>
      <w:r w:rsidRPr="00C25C31">
        <w:rPr>
          <w:rFonts w:cs="Times New Roman"/>
          <w:sz w:val="24"/>
          <w:szCs w:val="24"/>
        </w:rPr>
        <w:br/>
        <w:t xml:space="preserve">    120,</w:t>
      </w:r>
      <w:r w:rsidRPr="00C25C31">
        <w:rPr>
          <w:rFonts w:cs="Times New Roman"/>
          <w:sz w:val="24"/>
          <w:szCs w:val="24"/>
        </w:rPr>
        <w:br/>
        <w:t xml:space="preserve">    </w:t>
      </w:r>
      <w:r w:rsidRPr="00C25C31">
        <w:rPr>
          <w:rFonts w:cs="Times New Roman"/>
          <w:sz w:val="24"/>
          <w:szCs w:val="24"/>
        </w:rPr>
        <w:t>255,</w:t>
      </w:r>
      <w:r w:rsidRPr="00C25C31">
        <w:rPr>
          <w:rFonts w:cs="Times New Roman"/>
          <w:sz w:val="24"/>
          <w:szCs w:val="24"/>
        </w:rPr>
        <w:br/>
        <w:t xml:space="preserve">    cv2.THRESH_BINARY_INV</w:t>
      </w:r>
      <w:r w:rsidRPr="00C25C31">
        <w:rPr>
          <w:rFonts w:cs="Times New Roman"/>
          <w:sz w:val="24"/>
          <w:szCs w:val="24"/>
        </w:rPr>
        <w:br/>
        <w:t>)</w:t>
      </w:r>
      <w:r w:rsidRPr="00C25C31">
        <w:rPr>
          <w:rFonts w:cs="Times New Roman"/>
          <w:sz w:val="24"/>
          <w:szCs w:val="24"/>
        </w:rPr>
        <w:br/>
      </w:r>
      <w:r w:rsidRPr="00C25C31">
        <w:rPr>
          <w:rFonts w:cs="Times New Roman"/>
          <w:sz w:val="24"/>
          <w:szCs w:val="24"/>
        </w:rPr>
        <w:br/>
        <w:t>contours, _ = cv2.findContours(</w:t>
      </w:r>
      <w:r w:rsidRPr="00C25C31">
        <w:rPr>
          <w:rFonts w:cs="Times New Roman"/>
          <w:sz w:val="24"/>
          <w:szCs w:val="24"/>
        </w:rPr>
        <w:br/>
        <w:t xml:space="preserve">    threshold,</w:t>
      </w:r>
      <w:r w:rsidRPr="00C25C31">
        <w:rPr>
          <w:rFonts w:cs="Times New Roman"/>
          <w:sz w:val="24"/>
          <w:szCs w:val="24"/>
        </w:rPr>
        <w:br/>
        <w:t xml:space="preserve">    cv2.RETR_EXTERNAL,</w:t>
      </w:r>
      <w:r w:rsidRPr="00C25C31">
        <w:rPr>
          <w:rFonts w:cs="Times New Roman"/>
          <w:sz w:val="24"/>
          <w:szCs w:val="24"/>
        </w:rPr>
        <w:br/>
        <w:t xml:space="preserve">    cv2.CHAIN_APPROX_SIMPLE</w:t>
      </w:r>
      <w:r w:rsidRPr="00C25C31">
        <w:rPr>
          <w:rFonts w:cs="Times New Roman"/>
          <w:sz w:val="24"/>
          <w:szCs w:val="24"/>
        </w:rPr>
        <w:br/>
        <w:t>)</w:t>
      </w:r>
      <w:r w:rsidRPr="00C25C31">
        <w:rPr>
          <w:rFonts w:cs="Times New Roman"/>
          <w:sz w:val="24"/>
          <w:szCs w:val="24"/>
        </w:rPr>
        <w:br/>
      </w:r>
      <w:r w:rsidRPr="00C25C31">
        <w:rPr>
          <w:rFonts w:cs="Times New Roman"/>
          <w:sz w:val="24"/>
          <w:szCs w:val="24"/>
        </w:rPr>
        <w:br/>
        <w:t>defect_count = 0</w:t>
      </w:r>
      <w:r w:rsidRPr="00C25C31">
        <w:rPr>
          <w:rFonts w:cs="Times New Roman"/>
          <w:sz w:val="24"/>
          <w:szCs w:val="24"/>
        </w:rPr>
        <w:br/>
      </w:r>
      <w:r w:rsidRPr="00C25C31">
        <w:rPr>
          <w:rFonts w:cs="Times New Roman"/>
          <w:sz w:val="24"/>
          <w:szCs w:val="24"/>
        </w:rPr>
        <w:br/>
        <w:t>for contour in contours:</w:t>
      </w:r>
      <w:r w:rsidRPr="00C25C31">
        <w:rPr>
          <w:rFonts w:cs="Times New Roman"/>
          <w:sz w:val="24"/>
          <w:szCs w:val="24"/>
        </w:rPr>
        <w:br/>
      </w:r>
      <w:r w:rsidRPr="00C25C31">
        <w:rPr>
          <w:rFonts w:cs="Times New Roman"/>
          <w:sz w:val="24"/>
          <w:szCs w:val="24"/>
        </w:rPr>
        <w:br/>
        <w:t xml:space="preserve">    area = cv2.contourArea(contour)</w:t>
      </w:r>
      <w:r w:rsidRPr="00C25C31">
        <w:rPr>
          <w:rFonts w:cs="Times New Roman"/>
          <w:sz w:val="24"/>
          <w:szCs w:val="24"/>
        </w:rPr>
        <w:br/>
      </w:r>
      <w:r w:rsidRPr="00C25C31">
        <w:rPr>
          <w:rFonts w:cs="Times New Roman"/>
          <w:sz w:val="24"/>
          <w:szCs w:val="24"/>
        </w:rPr>
        <w:br/>
        <w:t xml:space="preserve">    if area &gt; 100:</w:t>
      </w:r>
      <w:r w:rsidRPr="00C25C31">
        <w:rPr>
          <w:rFonts w:cs="Times New Roman"/>
          <w:sz w:val="24"/>
          <w:szCs w:val="24"/>
        </w:rPr>
        <w:br/>
      </w:r>
      <w:r w:rsidRPr="00C25C31">
        <w:rPr>
          <w:rFonts w:cs="Times New Roman"/>
          <w:sz w:val="24"/>
          <w:szCs w:val="24"/>
        </w:rPr>
        <w:br/>
        <w:t xml:space="preserve">        x, y, w, h =</w:t>
      </w:r>
      <w:r w:rsidRPr="00C25C31">
        <w:rPr>
          <w:rFonts w:cs="Times New Roman"/>
          <w:sz w:val="24"/>
          <w:szCs w:val="24"/>
        </w:rPr>
        <w:t xml:space="preserve"> cv2.boundingRect(contour)</w:t>
      </w:r>
      <w:r w:rsidRPr="00C25C31">
        <w:rPr>
          <w:rFonts w:cs="Times New Roman"/>
          <w:sz w:val="24"/>
          <w:szCs w:val="24"/>
        </w:rPr>
        <w:br/>
      </w:r>
      <w:r w:rsidRPr="00C25C31">
        <w:rPr>
          <w:rFonts w:cs="Times New Roman"/>
          <w:sz w:val="24"/>
          <w:szCs w:val="24"/>
        </w:rPr>
        <w:br/>
        <w:t xml:space="preserve">        cv2.rectangle(</w:t>
      </w:r>
      <w:r w:rsidRPr="00C25C31">
        <w:rPr>
          <w:rFonts w:cs="Times New Roman"/>
          <w:sz w:val="24"/>
          <w:szCs w:val="24"/>
        </w:rPr>
        <w:br/>
        <w:t xml:space="preserve">            output,</w:t>
      </w:r>
      <w:r w:rsidRPr="00C25C31">
        <w:rPr>
          <w:rFonts w:cs="Times New Roman"/>
          <w:sz w:val="24"/>
          <w:szCs w:val="24"/>
        </w:rPr>
        <w:br/>
        <w:t xml:space="preserve">            (x, y),</w:t>
      </w:r>
      <w:r w:rsidRPr="00C25C31">
        <w:rPr>
          <w:rFonts w:cs="Times New Roman"/>
          <w:sz w:val="24"/>
          <w:szCs w:val="24"/>
        </w:rPr>
        <w:br/>
        <w:t xml:space="preserve">            (x + w, y + h),</w:t>
      </w:r>
      <w:r w:rsidRPr="00C25C31">
        <w:rPr>
          <w:rFonts w:cs="Times New Roman"/>
          <w:sz w:val="24"/>
          <w:szCs w:val="24"/>
        </w:rPr>
        <w:br/>
      </w:r>
      <w:r w:rsidRPr="00C25C31">
        <w:rPr>
          <w:rFonts w:cs="Times New Roman"/>
          <w:sz w:val="24"/>
          <w:szCs w:val="24"/>
        </w:rPr>
        <w:lastRenderedPageBreak/>
        <w:t xml:space="preserve">            (0, 0, 255),</w:t>
      </w:r>
      <w:r w:rsidRPr="00C25C31">
        <w:rPr>
          <w:rFonts w:cs="Times New Roman"/>
          <w:sz w:val="24"/>
          <w:szCs w:val="24"/>
        </w:rPr>
        <w:br/>
        <w:t xml:space="preserve">            2</w:t>
      </w:r>
      <w:r w:rsidRPr="00C25C31">
        <w:rPr>
          <w:rFonts w:cs="Times New Roman"/>
          <w:sz w:val="24"/>
          <w:szCs w:val="24"/>
        </w:rPr>
        <w:br/>
        <w:t xml:space="preserve">        )</w:t>
      </w:r>
      <w:r w:rsidRPr="00C25C31">
        <w:rPr>
          <w:rFonts w:cs="Times New Roman"/>
          <w:sz w:val="24"/>
          <w:szCs w:val="24"/>
        </w:rPr>
        <w:br/>
      </w:r>
      <w:r w:rsidRPr="00C25C31">
        <w:rPr>
          <w:rFonts w:cs="Times New Roman"/>
          <w:sz w:val="24"/>
          <w:szCs w:val="24"/>
        </w:rPr>
        <w:br/>
        <w:t xml:space="preserve">        cv2.putText(</w:t>
      </w:r>
      <w:r w:rsidRPr="00C25C31">
        <w:rPr>
          <w:rFonts w:cs="Times New Roman"/>
          <w:sz w:val="24"/>
          <w:szCs w:val="24"/>
        </w:rPr>
        <w:br/>
        <w:t xml:space="preserve">            output,</w:t>
      </w:r>
      <w:r w:rsidRPr="00C25C31">
        <w:rPr>
          <w:rFonts w:cs="Times New Roman"/>
          <w:sz w:val="24"/>
          <w:szCs w:val="24"/>
        </w:rPr>
        <w:br/>
        <w:t xml:space="preserve">            "Defect",</w:t>
      </w:r>
      <w:r w:rsidRPr="00C25C31">
        <w:rPr>
          <w:rFonts w:cs="Times New Roman"/>
          <w:sz w:val="24"/>
          <w:szCs w:val="24"/>
        </w:rPr>
        <w:br/>
        <w:t xml:space="preserve">            (x, y - 10),</w:t>
      </w:r>
      <w:r w:rsidRPr="00C25C31">
        <w:rPr>
          <w:rFonts w:cs="Times New Roman"/>
          <w:sz w:val="24"/>
          <w:szCs w:val="24"/>
        </w:rPr>
        <w:br/>
        <w:t xml:space="preserve">            cv2.FONT_HERSHEY_SIMPLEX,</w:t>
      </w:r>
      <w:r w:rsidRPr="00C25C31">
        <w:rPr>
          <w:rFonts w:cs="Times New Roman"/>
          <w:sz w:val="24"/>
          <w:szCs w:val="24"/>
        </w:rPr>
        <w:br/>
        <w:t xml:space="preserve">            0.6,</w:t>
      </w:r>
      <w:r w:rsidRPr="00C25C31">
        <w:rPr>
          <w:rFonts w:cs="Times New Roman"/>
          <w:sz w:val="24"/>
          <w:szCs w:val="24"/>
        </w:rPr>
        <w:br/>
        <w:t xml:space="preserve">            (0, 0, 255),</w:t>
      </w:r>
      <w:r w:rsidRPr="00C25C31">
        <w:rPr>
          <w:rFonts w:cs="Times New Roman"/>
          <w:sz w:val="24"/>
          <w:szCs w:val="24"/>
        </w:rPr>
        <w:br/>
        <w:t xml:space="preserve">            2</w:t>
      </w:r>
      <w:r w:rsidRPr="00C25C31">
        <w:rPr>
          <w:rFonts w:cs="Times New Roman"/>
          <w:sz w:val="24"/>
          <w:szCs w:val="24"/>
        </w:rPr>
        <w:br/>
        <w:t xml:space="preserve">        )</w:t>
      </w:r>
      <w:r w:rsidRPr="00C25C31">
        <w:rPr>
          <w:rFonts w:cs="Times New Roman"/>
          <w:sz w:val="24"/>
          <w:szCs w:val="24"/>
        </w:rPr>
        <w:br/>
      </w:r>
      <w:r w:rsidRPr="00C25C31">
        <w:rPr>
          <w:rFonts w:cs="Times New Roman"/>
          <w:sz w:val="24"/>
          <w:szCs w:val="24"/>
        </w:rPr>
        <w:br/>
        <w:t xml:space="preserve">        defect_count += 1</w:t>
      </w:r>
      <w:r w:rsidRPr="00C25C31">
        <w:rPr>
          <w:rFonts w:cs="Times New Roman"/>
          <w:sz w:val="24"/>
          <w:szCs w:val="24"/>
        </w:rPr>
        <w:br/>
      </w:r>
      <w:r w:rsidRPr="00C25C31">
        <w:rPr>
          <w:rFonts w:cs="Times New Roman"/>
          <w:sz w:val="24"/>
          <w:szCs w:val="24"/>
        </w:rPr>
        <w:br/>
        <w:t>if defect_count &gt; 0:</w:t>
      </w:r>
      <w:r w:rsidRPr="00C25C31">
        <w:rPr>
          <w:rFonts w:cs="Times New Roman"/>
          <w:sz w:val="24"/>
          <w:szCs w:val="24"/>
        </w:rPr>
        <w:br/>
        <w:t xml:space="preserve">    status = "DEFECT DETECTED"</w:t>
      </w:r>
      <w:r w:rsidRPr="00C25C31">
        <w:rPr>
          <w:rFonts w:cs="Times New Roman"/>
          <w:sz w:val="24"/>
          <w:szCs w:val="24"/>
        </w:rPr>
        <w:br/>
        <w:t>else:</w:t>
      </w:r>
      <w:r w:rsidRPr="00C25C31">
        <w:rPr>
          <w:rFonts w:cs="Times New Roman"/>
          <w:sz w:val="24"/>
          <w:szCs w:val="24"/>
        </w:rPr>
        <w:br/>
        <w:t xml:space="preserve">    status = "GOOD PRODUCT"</w:t>
      </w:r>
      <w:r w:rsidRPr="00C25C31">
        <w:rPr>
          <w:rFonts w:cs="Times New Roman"/>
          <w:sz w:val="24"/>
          <w:szCs w:val="24"/>
        </w:rPr>
        <w:br/>
      </w:r>
      <w:r w:rsidRPr="00C25C31">
        <w:rPr>
          <w:rFonts w:cs="Times New Roman"/>
          <w:sz w:val="24"/>
          <w:szCs w:val="24"/>
        </w:rPr>
        <w:br/>
        <w:t>cv2.putText(</w:t>
      </w:r>
      <w:r w:rsidRPr="00C25C31">
        <w:rPr>
          <w:rFonts w:cs="Times New Roman"/>
          <w:sz w:val="24"/>
          <w:szCs w:val="24"/>
        </w:rPr>
        <w:br/>
        <w:t xml:space="preserve">    output,</w:t>
      </w:r>
      <w:r w:rsidRPr="00C25C31">
        <w:rPr>
          <w:rFonts w:cs="Times New Roman"/>
          <w:sz w:val="24"/>
          <w:szCs w:val="24"/>
        </w:rPr>
        <w:br/>
        <w:t xml:space="preserve">    status,</w:t>
      </w:r>
      <w:r w:rsidRPr="00C25C31">
        <w:rPr>
          <w:rFonts w:cs="Times New Roman"/>
          <w:sz w:val="24"/>
          <w:szCs w:val="24"/>
        </w:rPr>
        <w:br/>
        <w:t xml:space="preserve">    (20, 35),</w:t>
      </w:r>
      <w:r w:rsidRPr="00C25C31">
        <w:rPr>
          <w:rFonts w:cs="Times New Roman"/>
          <w:sz w:val="24"/>
          <w:szCs w:val="24"/>
        </w:rPr>
        <w:br/>
        <w:t xml:space="preserve">    cv2.FONT_HERSHEY_SIMPLEX,</w:t>
      </w:r>
      <w:r w:rsidRPr="00C25C31">
        <w:rPr>
          <w:rFonts w:cs="Times New Roman"/>
          <w:sz w:val="24"/>
          <w:szCs w:val="24"/>
        </w:rPr>
        <w:br/>
        <w:t xml:space="preserve">    1,</w:t>
      </w:r>
      <w:r w:rsidRPr="00C25C31">
        <w:rPr>
          <w:rFonts w:cs="Times New Roman"/>
          <w:sz w:val="24"/>
          <w:szCs w:val="24"/>
        </w:rPr>
        <w:br/>
        <w:t xml:space="preserve">    (0, 255, 0),</w:t>
      </w:r>
      <w:r w:rsidRPr="00C25C31">
        <w:rPr>
          <w:rFonts w:cs="Times New Roman"/>
          <w:sz w:val="24"/>
          <w:szCs w:val="24"/>
        </w:rPr>
        <w:br/>
        <w:t xml:space="preserve">    2</w:t>
      </w:r>
      <w:r w:rsidRPr="00C25C31">
        <w:rPr>
          <w:rFonts w:cs="Times New Roman"/>
          <w:sz w:val="24"/>
          <w:szCs w:val="24"/>
        </w:rPr>
        <w:br/>
        <w:t>)</w:t>
      </w:r>
      <w:r w:rsidRPr="00C25C31">
        <w:rPr>
          <w:rFonts w:cs="Times New Roman"/>
          <w:sz w:val="24"/>
          <w:szCs w:val="24"/>
        </w:rPr>
        <w:br/>
      </w:r>
      <w:r w:rsidRPr="00C25C31">
        <w:rPr>
          <w:rFonts w:cs="Times New Roman"/>
          <w:sz w:val="24"/>
          <w:szCs w:val="24"/>
        </w:rPr>
        <w:br/>
        <w:t>print("Number of possible defects:", defect_count)</w:t>
      </w:r>
      <w:r w:rsidRPr="00C25C31">
        <w:rPr>
          <w:rFonts w:cs="Times New Roman"/>
          <w:sz w:val="24"/>
          <w:szCs w:val="24"/>
        </w:rPr>
        <w:br/>
        <w:t>print("Status:", status)</w:t>
      </w:r>
      <w:r w:rsidRPr="00C25C31">
        <w:rPr>
          <w:rFonts w:cs="Times New Roman"/>
          <w:sz w:val="24"/>
          <w:szCs w:val="24"/>
        </w:rPr>
        <w:br/>
      </w:r>
      <w:r w:rsidRPr="00C25C31">
        <w:rPr>
          <w:rFonts w:cs="Times New Roman"/>
          <w:sz w:val="24"/>
          <w:szCs w:val="24"/>
        </w:rPr>
        <w:lastRenderedPageBreak/>
        <w:br/>
        <w:t>cv2.imshow("1 - Original Image", image)</w:t>
      </w:r>
      <w:r w:rsidRPr="00C25C31">
        <w:rPr>
          <w:rFonts w:cs="Times New Roman"/>
          <w:sz w:val="24"/>
          <w:szCs w:val="24"/>
        </w:rPr>
        <w:br/>
        <w:t>cv2.imshow("2 - Grayscale", gray)</w:t>
      </w:r>
      <w:r w:rsidRPr="00C25C31">
        <w:rPr>
          <w:rFonts w:cs="Times New Roman"/>
          <w:sz w:val="24"/>
          <w:szCs w:val="24"/>
        </w:rPr>
        <w:br/>
        <w:t>cv2.imshow("3 - Gaussian Bl</w:t>
      </w:r>
      <w:r w:rsidRPr="00C25C31">
        <w:rPr>
          <w:rFonts w:cs="Times New Roman"/>
          <w:sz w:val="24"/>
          <w:szCs w:val="24"/>
        </w:rPr>
        <w:t>ur", blur)</w:t>
      </w:r>
      <w:r w:rsidRPr="00C25C31">
        <w:rPr>
          <w:rFonts w:cs="Times New Roman"/>
          <w:sz w:val="24"/>
          <w:szCs w:val="24"/>
        </w:rPr>
        <w:br/>
        <w:t>cv2.imshow("4 - CLAHE Enhancement", enhanced)</w:t>
      </w:r>
      <w:r w:rsidRPr="00C25C31">
        <w:rPr>
          <w:rFonts w:cs="Times New Roman"/>
          <w:sz w:val="24"/>
          <w:szCs w:val="24"/>
        </w:rPr>
        <w:br/>
        <w:t>cv2.imshow("5 - Canny Edge Detection", edges)</w:t>
      </w:r>
      <w:r w:rsidRPr="00C25C31">
        <w:rPr>
          <w:rFonts w:cs="Times New Roman"/>
          <w:sz w:val="24"/>
          <w:szCs w:val="24"/>
        </w:rPr>
        <w:br/>
        <w:t>cv2.imshow("6 - Threshold Segmentation", threshold)</w:t>
      </w:r>
      <w:r w:rsidRPr="00C25C31">
        <w:rPr>
          <w:rFonts w:cs="Times New Roman"/>
          <w:sz w:val="24"/>
          <w:szCs w:val="24"/>
        </w:rPr>
        <w:br/>
        <w:t>cv2.imshow("7 - Final Defect Detection", output)</w:t>
      </w:r>
      <w:r w:rsidRPr="00C25C31">
        <w:rPr>
          <w:rFonts w:cs="Times New Roman"/>
          <w:sz w:val="24"/>
          <w:szCs w:val="24"/>
        </w:rPr>
        <w:br/>
      </w:r>
      <w:r w:rsidRPr="00C25C31">
        <w:rPr>
          <w:rFonts w:cs="Times New Roman"/>
          <w:sz w:val="24"/>
          <w:szCs w:val="24"/>
        </w:rPr>
        <w:br/>
        <w:t>cv2.waitKey(0)</w:t>
      </w:r>
      <w:r w:rsidRPr="00C25C31">
        <w:rPr>
          <w:rFonts w:cs="Times New Roman"/>
          <w:sz w:val="24"/>
          <w:szCs w:val="24"/>
        </w:rPr>
        <w:br/>
        <w:t>cv2.destroyAllWindows()</w:t>
      </w:r>
      <w:r w:rsidRPr="00C25C31">
        <w:rPr>
          <w:rFonts w:cs="Times New Roman"/>
          <w:sz w:val="24"/>
          <w:szCs w:val="24"/>
        </w:rPr>
        <w:br/>
      </w:r>
    </w:p>
    <w:p w:rsidR="004A2DBB" w:rsidRPr="00C25C31" w:rsidRDefault="00C25C31" w:rsidP="00C25C31">
      <w:pPr>
        <w:spacing w:line="360" w:lineRule="auto"/>
        <w:rPr>
          <w:rFonts w:cs="Times New Roman"/>
        </w:rPr>
      </w:pPr>
      <w:r w:rsidRPr="00C25C31">
        <w:rPr>
          <w:rFonts w:cs="Times New Roman"/>
          <w:sz w:val="24"/>
          <w:szCs w:val="24"/>
        </w:rPr>
        <w:br w:type="page"/>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lastRenderedPageBreak/>
        <w:t xml:space="preserve">9. </w:t>
      </w:r>
      <w:r w:rsidRPr="00C25C31">
        <w:rPr>
          <w:rFonts w:ascii="Times New Roman" w:hAnsi="Times New Roman" w:cs="Times New Roman"/>
        </w:rPr>
        <w:t>RESULTS AND OUTPUT INTERPRETATION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When the program is executed using the command python main.py, OpenCV processes the input image and opens multiple windows. These windows provide direct evidence that the required preprocessing, segmentation, and feature a</w:t>
      </w:r>
      <w:r w:rsidRPr="00C25C31">
        <w:rPr>
          <w:rFonts w:cs="Times New Roman"/>
          <w:sz w:val="24"/>
          <w:szCs w:val="24"/>
        </w:rPr>
        <w:t>nalysis stages are functioning.</w:t>
      </w:r>
    </w:p>
    <w:tbl>
      <w:tblPr>
        <w:tblStyle w:val="TableGrid"/>
        <w:tblW w:w="0" w:type="auto"/>
        <w:tblLook w:val="04A0" w:firstRow="1" w:lastRow="0" w:firstColumn="1" w:lastColumn="0" w:noHBand="0" w:noVBand="1"/>
      </w:tblPr>
      <w:tblGrid>
        <w:gridCol w:w="3264"/>
        <w:gridCol w:w="3264"/>
        <w:gridCol w:w="3264"/>
      </w:tblGrid>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Output Window</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Operation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Purpose</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1 - Original Image</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Resized input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Shows the original inspection sample</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2 - Grayscale</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BGR to grayscale</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Reduces image complexity</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3 - Gaussian Blur</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Noise filtering</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Smooths small variations</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4 -</w:t>
            </w:r>
            <w:r w:rsidRPr="00C25C31">
              <w:rPr>
                <w:rFonts w:cs="Times New Roman"/>
                <w:sz w:val="24"/>
                <w:szCs w:val="24"/>
              </w:rPr>
              <w:t xml:space="preserve"> CLAHE Enhancement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Contrast enhancement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Improves local visibility</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5 - Canny Edge Detection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Edge analysis</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Highlights structural boundaries</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6 - Threshold Segmentation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Binary segmentation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Separates candidate regions</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7 - Final Defect Detection</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Contours + </w:t>
            </w:r>
            <w:r w:rsidRPr="00C25C31">
              <w:rPr>
                <w:rFonts w:cs="Times New Roman"/>
                <w:sz w:val="24"/>
                <w:szCs w:val="24"/>
              </w:rPr>
              <w:t>bounding boxes</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Shows inspection decision</w:t>
            </w:r>
          </w:p>
        </w:tc>
      </w:tr>
    </w:tbl>
    <w:p w:rsidR="004A2DBB" w:rsidRPr="00C25C31" w:rsidRDefault="00C25C31" w:rsidP="00C25C31">
      <w:pPr>
        <w:pStyle w:val="Heading2"/>
        <w:spacing w:line="360" w:lineRule="auto"/>
        <w:jc w:val="both"/>
        <w:rPr>
          <w:rFonts w:ascii="Times New Roman" w:hAnsi="Times New Roman" w:cs="Times New Roman"/>
        </w:rPr>
      </w:pPr>
      <w:r w:rsidRPr="00C25C31">
        <w:rPr>
          <w:rFonts w:ascii="Times New Roman" w:hAnsi="Times New Roman" w:cs="Times New Roman"/>
        </w:rPr>
        <w:t>9.1 Final Output</w:t>
      </w:r>
    </w:p>
    <w:p w:rsidR="00F715A4" w:rsidRPr="00C25C31" w:rsidRDefault="00F715A4" w:rsidP="00C25C31">
      <w:pPr>
        <w:pStyle w:val="NormalWeb"/>
        <w:spacing w:line="360" w:lineRule="auto"/>
        <w:jc w:val="both"/>
      </w:pPr>
      <w:r w:rsidRPr="00C25C31">
        <w:rPr>
          <w:noProof/>
        </w:rPr>
        <w:drawing>
          <wp:inline distT="0" distB="0" distL="0" distR="0">
            <wp:extent cx="3401524" cy="2385060"/>
            <wp:effectExtent l="0" t="0" r="8890" b="0"/>
            <wp:docPr id="1" name="Picture 1" descr="C:\Users\LENOVO\AppData\Local\Packages\Microsoft.ScreenSketch_8wekyb3d8bbwe\TempState\Screenshot 2026-09-02 142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Microsoft.ScreenSketch_8wekyb3d8bbwe\TempState\Screenshot 2026-09-02 14292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9841" cy="2397904"/>
                    </a:xfrm>
                    <a:prstGeom prst="rect">
                      <a:avLst/>
                    </a:prstGeom>
                    <a:noFill/>
                    <a:ln>
                      <a:noFill/>
                    </a:ln>
                  </pic:spPr>
                </pic:pic>
              </a:graphicData>
            </a:graphic>
          </wp:inline>
        </w:drawing>
      </w:r>
    </w:p>
    <w:p w:rsidR="00F715A4" w:rsidRPr="00C25C31" w:rsidRDefault="00F715A4" w:rsidP="00C25C31">
      <w:pPr>
        <w:pStyle w:val="NormalWeb"/>
        <w:spacing w:line="360" w:lineRule="auto"/>
        <w:jc w:val="both"/>
      </w:pPr>
    </w:p>
    <w:p w:rsidR="00F715A4" w:rsidRPr="00C25C31" w:rsidRDefault="00F715A4" w:rsidP="00C25C31">
      <w:pPr>
        <w:pStyle w:val="NormalWeb"/>
        <w:spacing w:line="360" w:lineRule="auto"/>
        <w:jc w:val="both"/>
      </w:pPr>
      <w:r w:rsidRPr="00C25C31">
        <w:rPr>
          <w:noProof/>
        </w:rPr>
        <w:lastRenderedPageBreak/>
        <w:drawing>
          <wp:inline distT="0" distB="0" distL="0" distR="0">
            <wp:extent cx="3429000" cy="2425835"/>
            <wp:effectExtent l="0" t="0" r="0" b="0"/>
            <wp:docPr id="2" name="Picture 2" descr="C:\Users\LENOVO\AppData\Local\Packages\Microsoft.ScreenSketch_8wekyb3d8bbwe\TempState\Screenshot 2026-09-02 143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Microsoft.ScreenSketch_8wekyb3d8bbwe\TempState\Screenshot 2026-09-02 14310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4472" cy="2436781"/>
                    </a:xfrm>
                    <a:prstGeom prst="rect">
                      <a:avLst/>
                    </a:prstGeom>
                    <a:noFill/>
                    <a:ln>
                      <a:noFill/>
                    </a:ln>
                  </pic:spPr>
                </pic:pic>
              </a:graphicData>
            </a:graphic>
          </wp:inline>
        </w:drawing>
      </w:r>
    </w:p>
    <w:p w:rsidR="00F715A4" w:rsidRPr="00C25C31" w:rsidRDefault="00F715A4" w:rsidP="00C25C31">
      <w:pPr>
        <w:pStyle w:val="NormalWeb"/>
        <w:spacing w:line="360" w:lineRule="auto"/>
        <w:jc w:val="both"/>
      </w:pPr>
    </w:p>
    <w:p w:rsidR="00F715A4" w:rsidRPr="00C25C31" w:rsidRDefault="00F715A4" w:rsidP="00C25C31">
      <w:pPr>
        <w:pStyle w:val="NormalWeb"/>
        <w:spacing w:line="360" w:lineRule="auto"/>
        <w:jc w:val="both"/>
      </w:pPr>
      <w:r w:rsidRPr="00C25C31">
        <w:rPr>
          <w:noProof/>
        </w:rPr>
        <w:drawing>
          <wp:inline distT="0" distB="0" distL="0" distR="0">
            <wp:extent cx="3588164" cy="2505958"/>
            <wp:effectExtent l="0" t="0" r="0" b="8890"/>
            <wp:docPr id="3" name="Picture 3" descr="C:\Users\LENOVO\AppData\Local\Packages\Microsoft.ScreenSketch_8wekyb3d8bbwe\TempState\Screenshot 2026-09-02 143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Microsoft.ScreenSketch_8wekyb3d8bbwe\TempState\Screenshot 2026-09-02 14315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3823" cy="2516894"/>
                    </a:xfrm>
                    <a:prstGeom prst="rect">
                      <a:avLst/>
                    </a:prstGeom>
                    <a:noFill/>
                    <a:ln>
                      <a:noFill/>
                    </a:ln>
                  </pic:spPr>
                </pic:pic>
              </a:graphicData>
            </a:graphic>
          </wp:inline>
        </w:drawing>
      </w:r>
    </w:p>
    <w:p w:rsidR="00F715A4" w:rsidRPr="00C25C31" w:rsidRDefault="00F715A4" w:rsidP="00C25C31">
      <w:pPr>
        <w:pStyle w:val="NormalWeb"/>
        <w:spacing w:line="360" w:lineRule="auto"/>
        <w:jc w:val="both"/>
      </w:pPr>
    </w:p>
    <w:p w:rsidR="00F715A4" w:rsidRPr="00C25C31" w:rsidRDefault="00F715A4" w:rsidP="00C25C31">
      <w:pPr>
        <w:pStyle w:val="NormalWeb"/>
        <w:spacing w:line="360" w:lineRule="auto"/>
        <w:jc w:val="both"/>
      </w:pPr>
      <w:r w:rsidRPr="00C25C31">
        <w:rPr>
          <w:noProof/>
        </w:rPr>
        <w:drawing>
          <wp:inline distT="0" distB="0" distL="0" distR="0">
            <wp:extent cx="3276897" cy="2329447"/>
            <wp:effectExtent l="0" t="0" r="0" b="0"/>
            <wp:docPr id="4" name="Picture 4" descr="C:\Users\LENOVO\AppData\Local\Packages\Microsoft.ScreenSketch_8wekyb3d8bbwe\TempState\Screenshot 2026-09-02 143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Microsoft.ScreenSketch_8wekyb3d8bbwe\TempState\Screenshot 2026-09-02 14324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9818" cy="2359958"/>
                    </a:xfrm>
                    <a:prstGeom prst="rect">
                      <a:avLst/>
                    </a:prstGeom>
                    <a:noFill/>
                    <a:ln>
                      <a:noFill/>
                    </a:ln>
                  </pic:spPr>
                </pic:pic>
              </a:graphicData>
            </a:graphic>
          </wp:inline>
        </w:drawing>
      </w:r>
    </w:p>
    <w:p w:rsidR="00F715A4" w:rsidRPr="00C25C31" w:rsidRDefault="00F715A4" w:rsidP="00C25C31">
      <w:pPr>
        <w:pStyle w:val="NormalWeb"/>
        <w:spacing w:line="360" w:lineRule="auto"/>
        <w:jc w:val="both"/>
      </w:pPr>
    </w:p>
    <w:p w:rsidR="00F715A4" w:rsidRPr="00C25C31" w:rsidRDefault="00F715A4" w:rsidP="00C25C31">
      <w:pPr>
        <w:pStyle w:val="NormalWeb"/>
        <w:spacing w:line="360" w:lineRule="auto"/>
        <w:jc w:val="both"/>
      </w:pPr>
      <w:r w:rsidRPr="00C25C31">
        <w:rPr>
          <w:noProof/>
        </w:rPr>
        <w:drawing>
          <wp:inline distT="0" distB="0" distL="0" distR="0">
            <wp:extent cx="3368040" cy="2372524"/>
            <wp:effectExtent l="0" t="0" r="3810" b="8890"/>
            <wp:docPr id="5" name="Picture 5" descr="C:\Users\LENOVO\AppData\Local\Packages\Microsoft.ScreenSketch_8wekyb3d8bbwe\TempState\Screenshot 2026-09-02 143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AppData\Local\Packages\Microsoft.ScreenSketch_8wekyb3d8bbwe\TempState\Screenshot 2026-09-02 14334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1951" cy="2389367"/>
                    </a:xfrm>
                    <a:prstGeom prst="rect">
                      <a:avLst/>
                    </a:prstGeom>
                    <a:noFill/>
                    <a:ln>
                      <a:noFill/>
                    </a:ln>
                  </pic:spPr>
                </pic:pic>
              </a:graphicData>
            </a:graphic>
          </wp:inline>
        </w:drawing>
      </w:r>
    </w:p>
    <w:p w:rsidR="00F715A4" w:rsidRPr="00C25C31" w:rsidRDefault="00F715A4" w:rsidP="00C25C31">
      <w:pPr>
        <w:pStyle w:val="NormalWeb"/>
        <w:spacing w:line="360" w:lineRule="auto"/>
        <w:jc w:val="both"/>
      </w:pPr>
    </w:p>
    <w:p w:rsidR="00F715A4" w:rsidRPr="00C25C31" w:rsidRDefault="00F715A4" w:rsidP="00C25C31">
      <w:pPr>
        <w:pStyle w:val="NormalWeb"/>
        <w:spacing w:line="360" w:lineRule="auto"/>
        <w:jc w:val="both"/>
      </w:pPr>
      <w:r w:rsidRPr="00C25C31">
        <w:rPr>
          <w:noProof/>
        </w:rPr>
        <w:drawing>
          <wp:inline distT="0" distB="0" distL="0" distR="0">
            <wp:extent cx="3546661" cy="2513019"/>
            <wp:effectExtent l="0" t="0" r="0" b="1905"/>
            <wp:docPr id="6" name="Picture 6" descr="C:\Users\LENOVO\AppData\Local\Packages\Microsoft.ScreenSketch_8wekyb3d8bbwe\TempState\Screenshot 2026-09-02 143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AppData\Local\Packages\Microsoft.ScreenSketch_8wekyb3d8bbwe\TempState\Screenshot 2026-09-02 14345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7985" cy="2535214"/>
                    </a:xfrm>
                    <a:prstGeom prst="rect">
                      <a:avLst/>
                    </a:prstGeom>
                    <a:noFill/>
                    <a:ln>
                      <a:noFill/>
                    </a:ln>
                  </pic:spPr>
                </pic:pic>
              </a:graphicData>
            </a:graphic>
          </wp:inline>
        </w:drawing>
      </w:r>
    </w:p>
    <w:p w:rsidR="00F715A4" w:rsidRPr="00C25C31" w:rsidRDefault="00F715A4" w:rsidP="00C25C31">
      <w:pPr>
        <w:pStyle w:val="NormalWeb"/>
        <w:spacing w:line="360" w:lineRule="auto"/>
        <w:jc w:val="both"/>
      </w:pPr>
    </w:p>
    <w:p w:rsidR="00F715A4" w:rsidRPr="00C25C31" w:rsidRDefault="00F715A4" w:rsidP="00C25C31">
      <w:pPr>
        <w:pStyle w:val="NormalWeb"/>
        <w:spacing w:line="360" w:lineRule="auto"/>
        <w:jc w:val="both"/>
      </w:pPr>
      <w:r w:rsidRPr="00C25C31">
        <w:rPr>
          <w:noProof/>
        </w:rPr>
        <w:lastRenderedPageBreak/>
        <w:drawing>
          <wp:inline distT="0" distB="0" distL="0" distR="0">
            <wp:extent cx="3641177" cy="2580640"/>
            <wp:effectExtent l="0" t="0" r="0" b="0"/>
            <wp:docPr id="7" name="Picture 7" descr="C:\Users\LENOVO\AppData\Local\Packages\Microsoft.ScreenSketch_8wekyb3d8bbwe\TempState\Screenshot 2026-09-02 1435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AppData\Local\Packages\Microsoft.ScreenSketch_8wekyb3d8bbwe\TempState\Screenshot 2026-09-02 14355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0875" cy="2594601"/>
                    </a:xfrm>
                    <a:prstGeom prst="rect">
                      <a:avLst/>
                    </a:prstGeom>
                    <a:noFill/>
                    <a:ln>
                      <a:noFill/>
                    </a:ln>
                  </pic:spPr>
                </pic:pic>
              </a:graphicData>
            </a:graphic>
          </wp:inline>
        </w:drawing>
      </w:r>
    </w:p>
    <w:p w:rsidR="00F715A4" w:rsidRPr="00C25C31" w:rsidRDefault="00F715A4" w:rsidP="00C25C31">
      <w:pPr>
        <w:spacing w:line="360" w:lineRule="auto"/>
        <w:jc w:val="both"/>
        <w:rPr>
          <w:rFonts w:cs="Times New Roman"/>
        </w:rPr>
      </w:pP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9.2 Interpretation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pipeline demonstrates how a raw image can be progressively transformed into a decision. Preprocessing improves the suitability of the image for later operations. Segmentation identifie</w:t>
      </w:r>
      <w:r w:rsidRPr="00C25C31">
        <w:rPr>
          <w:rFonts w:cs="Times New Roman"/>
          <w:sz w:val="24"/>
          <w:szCs w:val="24"/>
        </w:rPr>
        <w:t>s candidate regions, contour extraction converts those regions into measurable geometric objects, and visualization presents the result in a form suitable for an operator.</w:t>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t>10. COMPARATIVE ANALYSIS: TRADITIONAL VS DEEP LEARNING</w:t>
      </w:r>
    </w:p>
    <w:p w:rsidR="00F715A4" w:rsidRPr="00C25C31" w:rsidRDefault="00F715A4" w:rsidP="00C25C31">
      <w:pPr>
        <w:spacing w:line="360" w:lineRule="auto"/>
        <w:jc w:val="both"/>
        <w:rPr>
          <w:rFonts w:cs="Times New Roman"/>
        </w:rPr>
      </w:pPr>
    </w:p>
    <w:tbl>
      <w:tblPr>
        <w:tblStyle w:val="TableGrid"/>
        <w:tblW w:w="0" w:type="auto"/>
        <w:tblLook w:val="04A0" w:firstRow="1" w:lastRow="0" w:firstColumn="1" w:lastColumn="0" w:noHBand="0" w:noVBand="1"/>
      </w:tblPr>
      <w:tblGrid>
        <w:gridCol w:w="3264"/>
        <w:gridCol w:w="3264"/>
        <w:gridCol w:w="3264"/>
      </w:tblGrid>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Parameter</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Traditional OpenCV </w:t>
            </w:r>
            <w:r w:rsidRPr="00C25C31">
              <w:rPr>
                <w:rFonts w:cs="Times New Roman"/>
                <w:sz w:val="24"/>
                <w:szCs w:val="24"/>
              </w:rPr>
              <w:t>Pipeline</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Deep Learning</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Features</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Handcrafted: edges, contours, texture, geometry</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Automatically learned</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Dataset need</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Low for rule-based prototype</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High; labelled examples are required</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Training</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No training required</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Training and validation required</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CPU </w:t>
            </w:r>
            <w:r w:rsidRPr="00C25C31">
              <w:rPr>
                <w:rFonts w:cs="Times New Roman"/>
                <w:sz w:val="24"/>
                <w:szCs w:val="24"/>
              </w:rPr>
              <w:t>requirement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Usually low</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Moderate to high</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GPU requirement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Not normally required</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Preferred for training and fast inference</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Speed</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Generally fast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Depends on model size and </w:t>
            </w:r>
            <w:r w:rsidRPr="00C25C31">
              <w:rPr>
                <w:rFonts w:cs="Times New Roman"/>
                <w:sz w:val="24"/>
                <w:szCs w:val="24"/>
              </w:rPr>
              <w:lastRenderedPageBreak/>
              <w:t>hardware</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lastRenderedPageBreak/>
              <w:t>Lighting robustness</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Can be sensitive</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Can improve with representative </w:t>
            </w:r>
            <w:r w:rsidRPr="00C25C31">
              <w:rPr>
                <w:rFonts w:cs="Times New Roman"/>
                <w:sz w:val="24"/>
                <w:szCs w:val="24"/>
              </w:rPr>
              <w:t>training</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New defect types</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Rules must be redesigned</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Can be retrained with new examples</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Interpretability</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High</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Often lower</w:t>
            </w:r>
          </w:p>
        </w:tc>
      </w:tr>
      <w:tr w:rsidR="004A2DBB" w:rsidRPr="00C25C31">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Deployment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Simple and lightweight</w:t>
            </w:r>
          </w:p>
        </w:tc>
        <w:tc>
          <w:tcPr>
            <w:tcW w:w="3264" w:type="dxa"/>
          </w:tcPr>
          <w:p w:rsidR="004A2DBB" w:rsidRPr="00C25C31" w:rsidRDefault="00C25C31" w:rsidP="00C25C31">
            <w:pPr>
              <w:spacing w:line="360" w:lineRule="auto"/>
              <w:jc w:val="both"/>
              <w:rPr>
                <w:rFonts w:cs="Times New Roman"/>
                <w:sz w:val="24"/>
                <w:szCs w:val="24"/>
              </w:rPr>
            </w:pPr>
            <w:r w:rsidRPr="00C25C31">
              <w:rPr>
                <w:rFonts w:cs="Times New Roman"/>
                <w:sz w:val="24"/>
                <w:szCs w:val="24"/>
              </w:rPr>
              <w:t>Requires model management and optimization</w:t>
            </w:r>
          </w:p>
        </w:tc>
      </w:tr>
    </w:tbl>
    <w:p w:rsidR="004A2DBB" w:rsidRPr="00C25C31" w:rsidRDefault="00C25C31" w:rsidP="00C25C31">
      <w:pPr>
        <w:spacing w:line="360" w:lineRule="auto"/>
        <w:jc w:val="both"/>
        <w:rPr>
          <w:rFonts w:cs="Times New Roman"/>
        </w:rPr>
      </w:pPr>
      <w:r w:rsidRPr="00C25C31">
        <w:rPr>
          <w:rFonts w:cs="Times New Roman"/>
        </w:rPr>
        <w:br w:type="page"/>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lastRenderedPageBreak/>
        <w:t>11. PERFORMANCE EVALUATION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current program provides a functional visual inspection prototype. A scientifically valid accuracy value cannot be claimed without a labelled test dataset and recorded predictions. Therefore,</w:t>
      </w:r>
      <w:r w:rsidRPr="00C25C31">
        <w:rPr>
          <w:rFonts w:cs="Times New Roman"/>
          <w:sz w:val="24"/>
          <w:szCs w:val="24"/>
        </w:rPr>
        <w:t xml:space="preserve"> the report does not invent an accuracy value. For the production requirement of greater than 95%, the final hybrid model must be tested using a representative validation and test set.</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11.1 Recommended Metrics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Detection Accuracy = Correct Decisions / Total</w:t>
      </w:r>
      <w:r w:rsidRPr="00C25C31">
        <w:rPr>
          <w:rFonts w:cs="Times New Roman"/>
          <w:sz w:val="24"/>
          <w:szCs w:val="24"/>
        </w:rPr>
        <w:t xml:space="preserve"> Samples × 100</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Precision = True Positives / (True Positives + False Positives)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Recall = True Positives / (True Positives + False Negatives)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F1 Score = 2 × Precision × Recall / (Precision + Recall)</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 xml:space="preserve">Latency = Total processing time / Number of processed </w:t>
      </w:r>
      <w:r w:rsidRPr="00C25C31">
        <w:rPr>
          <w:rFonts w:cs="Times New Roman"/>
          <w:sz w:val="24"/>
          <w:szCs w:val="24"/>
        </w:rPr>
        <w:t>frames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FPS = Number of processed frames / Processing time</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11.2 Example Evaluation Procedure</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Collect labelled images containing good and defective products.</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Split data into training, validation, and testing sets when using deep learning.</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Run the traditional</w:t>
      </w:r>
      <w:r w:rsidRPr="00C25C31">
        <w:rPr>
          <w:rFonts w:cs="Times New Roman"/>
          <w:sz w:val="24"/>
          <w:szCs w:val="24"/>
        </w:rPr>
        <w:t xml:space="preserve"> baseline on the same test images.</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Record true positives, true negatives, false positives, and false negatives.</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Calculate precision, recall, F1 score, and accuracy.</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Measure average processing latency and FPS.</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 xml:space="preserve">Compare the baseline with the deep learning or </w:t>
      </w:r>
      <w:r w:rsidRPr="00C25C31">
        <w:rPr>
          <w:rFonts w:cs="Times New Roman"/>
          <w:sz w:val="24"/>
          <w:szCs w:val="24"/>
        </w:rPr>
        <w:t>hybrid system.</w:t>
      </w:r>
    </w:p>
    <w:p w:rsidR="004A2DBB" w:rsidRPr="00C25C31" w:rsidRDefault="00C25C31" w:rsidP="00C25C31">
      <w:pPr>
        <w:pStyle w:val="ListNumber"/>
        <w:spacing w:line="360" w:lineRule="auto"/>
        <w:jc w:val="both"/>
        <w:rPr>
          <w:rFonts w:cs="Times New Roman"/>
          <w:sz w:val="24"/>
          <w:szCs w:val="24"/>
        </w:rPr>
      </w:pPr>
      <w:r w:rsidRPr="00C25C31">
        <w:rPr>
          <w:rFonts w:cs="Times New Roman"/>
          <w:sz w:val="24"/>
          <w:szCs w:val="24"/>
        </w:rPr>
        <w:t>Select the final architecture according to accuracy, throughput, hardware, and deployment constraints.</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11.3 Processing Constraints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For a real production line, throughput should be measured on the actual deployment hardware. Image resolution,</w:t>
      </w:r>
      <w:r w:rsidRPr="00C25C31">
        <w:rPr>
          <w:rFonts w:cs="Times New Roman"/>
          <w:sz w:val="24"/>
          <w:szCs w:val="24"/>
        </w:rPr>
        <w:t xml:space="preserve"> model size, camera frame rate, and number of products per minute directly affect the required FPS. A model that achieves high accuracy but cannot keep up with the production line is not a successful deployment solution.</w:t>
      </w:r>
    </w:p>
    <w:p w:rsidR="004A2DBB" w:rsidRPr="00C25C31" w:rsidRDefault="00C25C31" w:rsidP="00C25C31">
      <w:pPr>
        <w:pStyle w:val="Heading1"/>
        <w:spacing w:line="360" w:lineRule="auto"/>
        <w:jc w:val="both"/>
        <w:rPr>
          <w:rFonts w:ascii="Times New Roman" w:hAnsi="Times New Roman" w:cs="Times New Roman"/>
          <w:sz w:val="24"/>
          <w:szCs w:val="24"/>
        </w:rPr>
      </w:pPr>
      <w:r w:rsidRPr="00C25C31">
        <w:rPr>
          <w:rFonts w:ascii="Times New Roman" w:hAnsi="Times New Roman" w:cs="Times New Roman"/>
          <w:sz w:val="24"/>
          <w:szCs w:val="24"/>
        </w:rPr>
        <w:t>12. HYBRID FRAMEWORK AND MODEL SELE</w:t>
      </w:r>
      <w:r w:rsidRPr="00C25C31">
        <w:rPr>
          <w:rFonts w:ascii="Times New Roman" w:hAnsi="Times New Roman" w:cs="Times New Roman"/>
          <w:sz w:val="24"/>
          <w:szCs w:val="24"/>
        </w:rPr>
        <w:t>CTION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The recommended production architecture is a hybrid system. OpenCV performs fast image acquisition and preprocessing. Traditional operations can identify candidate regions or reject clearly </w:t>
      </w:r>
      <w:r w:rsidRPr="00C25C31">
        <w:rPr>
          <w:rFonts w:cs="Times New Roman"/>
          <w:sz w:val="24"/>
          <w:szCs w:val="24"/>
        </w:rPr>
        <w:lastRenderedPageBreak/>
        <w:t>normal frames. A deep learning model then classifies difficu</w:t>
      </w:r>
      <w:r w:rsidRPr="00C25C31">
        <w:rPr>
          <w:rFonts w:cs="Times New Roman"/>
          <w:sz w:val="24"/>
          <w:szCs w:val="24"/>
        </w:rPr>
        <w:t>lt regions or detects defect categories directly.</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Camera / Production Image</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OpenCV Resize + Denoising + Illumination Correction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Fast Candidate Region Analysis</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Deep Learning Classifier / Detector</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Defect Type: Crack / Scratch / Hole / Normal</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Confidence Score</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w:t>
      </w:r>
    </w:p>
    <w:p w:rsidR="004A2DBB" w:rsidRPr="00C25C31" w:rsidRDefault="00C25C31" w:rsidP="00C25C31">
      <w:pPr>
        <w:spacing w:line="360" w:lineRule="auto"/>
        <w:jc w:val="both"/>
        <w:rPr>
          <w:rFonts w:cs="Times New Roman"/>
          <w:sz w:val="24"/>
          <w:szCs w:val="24"/>
        </w:rPr>
      </w:pPr>
      <w:r w:rsidRPr="00C25C31">
        <w:rPr>
          <w:rFonts w:cs="Times New Roman"/>
          <w:b/>
          <w:sz w:val="24"/>
          <w:szCs w:val="24"/>
        </w:rPr>
        <w:t>Accept / Reject Product</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Possible deep learning choices include a custom CNN for image-level classification and a lightweight YOLO model for defect localization. The best choice depends on whether the factory needs only a pass/fail </w:t>
      </w:r>
      <w:r w:rsidRPr="00C25C31">
        <w:rPr>
          <w:rFonts w:cs="Times New Roman"/>
          <w:sz w:val="24"/>
          <w:szCs w:val="24"/>
        </w:rPr>
        <w:t>decision or also requires the exact location and type of each defect. A lightweight detector is preferable when real-time localization is required.</w:t>
      </w:r>
    </w:p>
    <w:p w:rsidR="004A2DBB" w:rsidRPr="00C25C31" w:rsidRDefault="00C25C31" w:rsidP="00C25C31">
      <w:pPr>
        <w:spacing w:line="360" w:lineRule="auto"/>
        <w:jc w:val="both"/>
        <w:rPr>
          <w:rFonts w:cs="Times New Roman"/>
          <w:sz w:val="24"/>
          <w:szCs w:val="24"/>
        </w:rPr>
      </w:pPr>
      <w:r w:rsidRPr="00C25C31">
        <w:rPr>
          <w:rFonts w:cs="Times New Roman"/>
          <w:sz w:val="24"/>
          <w:szCs w:val="24"/>
        </w:rPr>
        <w:br w:type="page"/>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lastRenderedPageBreak/>
        <w:t>13. INDUSTRIAL RELEVANCE AND SDG MAPPING</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13.1 Industrial Relevance</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Automated visual inspection can improve</w:t>
      </w:r>
      <w:r w:rsidRPr="00C25C31">
        <w:rPr>
          <w:rFonts w:cs="Times New Roman"/>
          <w:sz w:val="24"/>
          <w:szCs w:val="24"/>
        </w:rPr>
        <w:t xml:space="preserve"> consistency in manufacturing and reduce dependence on continuous manual observation. A system such as the proposed prototype can be adapted to inspect metal surfaces, electronic components, packaging, fabric, glass, printed materials, and other products w</w:t>
      </w:r>
      <w:r w:rsidRPr="00C25C31">
        <w:rPr>
          <w:rFonts w:cs="Times New Roman"/>
          <w:sz w:val="24"/>
          <w:szCs w:val="24"/>
        </w:rPr>
        <w:t>here visual defects are important.</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13.2 SDG 9 – Industry, Innovation and Infrastructure</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The project supports intelligent industrial infrastructure by applying computer vision and automation to manufacturing quality inspection. Automated inspection contribu</w:t>
      </w:r>
      <w:r w:rsidRPr="00C25C31">
        <w:rPr>
          <w:rFonts w:cs="Times New Roman"/>
          <w:sz w:val="24"/>
          <w:szCs w:val="24"/>
        </w:rPr>
        <w:t>tes to innovation and modernized production processes.</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13.3 SDG 12 – Responsible Consumption and Production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Earlier detection of defective products can reduce material waste, rework, and unnecessary transportation of poor-quality products. The technology c</w:t>
      </w:r>
      <w:r w:rsidRPr="00C25C31">
        <w:rPr>
          <w:rFonts w:cs="Times New Roman"/>
          <w:sz w:val="24"/>
          <w:szCs w:val="24"/>
        </w:rPr>
        <w:t>an therefore contribute to more efficient production practices when implemented responsibly.</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13.4 SDG 8 – Decent Work and Economic Growth</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Automation changes repetitive inspection work and creates demand for skilled roles in software engineering, machine le</w:t>
      </w:r>
      <w:r w:rsidRPr="00C25C31">
        <w:rPr>
          <w:rFonts w:cs="Times New Roman"/>
          <w:sz w:val="24"/>
          <w:szCs w:val="24"/>
        </w:rPr>
        <w:t>arning, data engineering, and industrial automation. The goal should be to support safer and more productive work rather than treat automation as a replacement for all human decision-making.</w:t>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t>14. CHALLENGES, LIMITATIONS AND FUTURE SCOPE</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14.1 Challenges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Sele</w:t>
      </w:r>
      <w:r w:rsidRPr="00C25C31">
        <w:rPr>
          <w:rFonts w:cs="Times New Roman"/>
          <w:sz w:val="24"/>
          <w:szCs w:val="24"/>
        </w:rPr>
        <w:t>cting a threshold that works under different lighting conditions.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Distinguishing real defects from normal texture.</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Avoiding false detections caused by shadows and reflections.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Detecting very small cracks without excessive noise.</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 xml:space="preserve">Balancing image resolution </w:t>
      </w:r>
      <w:r w:rsidRPr="00C25C31">
        <w:rPr>
          <w:rFonts w:cs="Times New Roman"/>
          <w:sz w:val="24"/>
          <w:szCs w:val="24"/>
        </w:rPr>
        <w:t>and processing speed.</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14.2 Limitations of the Current Prototype</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The contour rule does not understand the semantic type of a defect.</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lastRenderedPageBreak/>
        <w:t>A fixed threshold may fail when illumination changes significantly.</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Normal product edges may be incorrectly identified as de</w:t>
      </w:r>
      <w:r w:rsidRPr="00C25C31">
        <w:rPr>
          <w:rFonts w:cs="Times New Roman"/>
          <w:sz w:val="24"/>
          <w:szCs w:val="24"/>
        </w:rPr>
        <w:t>fects.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The prototype is image-based and does not yet implement production-line video tracking.</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The current implementation is a traditional baseline; deep learning is proposed but not falsely claimed as already implemented.</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A greater-than-95% accuracy claim</w:t>
      </w:r>
      <w:r w:rsidRPr="00C25C31">
        <w:rPr>
          <w:rFonts w:cs="Times New Roman"/>
          <w:sz w:val="24"/>
          <w:szCs w:val="24"/>
        </w:rPr>
        <w:t xml:space="preserve"> requires actual dataset evaluation.</w:t>
      </w:r>
    </w:p>
    <w:p w:rsidR="004A2DBB" w:rsidRPr="00C25C31" w:rsidRDefault="00C25C31" w:rsidP="00C25C31">
      <w:pPr>
        <w:pStyle w:val="Heading2"/>
        <w:spacing w:line="360" w:lineRule="auto"/>
        <w:jc w:val="both"/>
        <w:rPr>
          <w:rFonts w:ascii="Times New Roman" w:hAnsi="Times New Roman" w:cs="Times New Roman"/>
          <w:szCs w:val="24"/>
        </w:rPr>
      </w:pPr>
      <w:r w:rsidRPr="00C25C31">
        <w:rPr>
          <w:rFonts w:ascii="Times New Roman" w:hAnsi="Times New Roman" w:cs="Times New Roman"/>
          <w:szCs w:val="24"/>
        </w:rPr>
        <w:t>14.3 Future Scope</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Train a CNN or YOLO-based defect detector using labelled industrial images.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Integrate real-time camera or conveyor-belt video input.</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Use adaptive or learned illumination normalization.</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 xml:space="preserve">Add defect </w:t>
      </w:r>
      <w:r w:rsidRPr="00C25C31">
        <w:rPr>
          <w:rFonts w:cs="Times New Roman"/>
          <w:sz w:val="24"/>
          <w:szCs w:val="24"/>
        </w:rPr>
        <w:t>classes such as crack, scratch, hole, dent, and stain.</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Store inspection history in a database.</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Generate automatic quality-control reports.</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Use GPU acceleration for higher throughput.</w:t>
      </w:r>
    </w:p>
    <w:p w:rsidR="004A2DBB" w:rsidRPr="00C25C31" w:rsidRDefault="00C25C31" w:rsidP="00C25C31">
      <w:pPr>
        <w:pStyle w:val="ListBullet"/>
        <w:spacing w:line="360" w:lineRule="auto"/>
        <w:jc w:val="both"/>
        <w:rPr>
          <w:rFonts w:cs="Times New Roman"/>
          <w:sz w:val="24"/>
          <w:szCs w:val="24"/>
        </w:rPr>
      </w:pPr>
      <w:r w:rsidRPr="00C25C31">
        <w:rPr>
          <w:rFonts w:cs="Times New Roman"/>
          <w:sz w:val="24"/>
          <w:szCs w:val="24"/>
        </w:rPr>
        <w:t>Deploy the application using edge devices for industrial environments.</w:t>
      </w:r>
    </w:p>
    <w:p w:rsidR="004A2DBB" w:rsidRPr="00C25C31" w:rsidRDefault="00C25C31" w:rsidP="00C25C31">
      <w:pPr>
        <w:spacing w:line="360" w:lineRule="auto"/>
        <w:jc w:val="both"/>
        <w:rPr>
          <w:rFonts w:cs="Times New Roman"/>
          <w:b/>
          <w:color w:val="1F497D" w:themeColor="text2"/>
          <w:sz w:val="32"/>
          <w:szCs w:val="32"/>
        </w:rPr>
      </w:pPr>
      <w:r w:rsidRPr="00C25C31">
        <w:rPr>
          <w:rFonts w:cs="Times New Roman"/>
          <w:b/>
          <w:color w:val="1F497D" w:themeColor="text2"/>
          <w:sz w:val="32"/>
          <w:szCs w:val="32"/>
        </w:rPr>
        <w:t>16. CONCLUSION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This assignment developed an Intelligent Visual Inspection and Recognition System for industrial surface defect detection using Python and OpenCV. The functional proto</w:t>
      </w:r>
      <w:r w:rsidRPr="00C25C31">
        <w:rPr>
          <w:rFonts w:cs="Times New Roman"/>
          <w:sz w:val="24"/>
          <w:szCs w:val="24"/>
        </w:rPr>
        <w:t xml:space="preserve">type successfully demonstrates image acquisition, preprocessing, enhancement, edge analysis, threshold segmentation, contour extraction, feature analysis, and defect visualization. The program generates multiple output windows and produces a final quality </w:t>
      </w:r>
      <w:r w:rsidRPr="00C25C31">
        <w:rPr>
          <w:rFonts w:cs="Times New Roman"/>
          <w:sz w:val="24"/>
          <w:szCs w:val="24"/>
        </w:rPr>
        <w:t>decision.</w:t>
      </w:r>
    </w:p>
    <w:p w:rsidR="004A2DBB" w:rsidRPr="00C25C31" w:rsidRDefault="00C25C31" w:rsidP="00C25C31">
      <w:pPr>
        <w:spacing w:line="360" w:lineRule="auto"/>
        <w:jc w:val="both"/>
        <w:rPr>
          <w:rFonts w:cs="Times New Roman"/>
          <w:sz w:val="24"/>
          <w:szCs w:val="24"/>
        </w:rPr>
      </w:pPr>
      <w:r w:rsidRPr="00C25C31">
        <w:rPr>
          <w:rFonts w:cs="Times New Roman"/>
          <w:sz w:val="24"/>
          <w:szCs w:val="24"/>
        </w:rPr>
        <w:t xml:space="preserve">The traditional OpenCV approach is computationally lightweight and suitable as a baseline. However, its dependence on manually selected thresholds and contour rules makes it vulnerable to significant changes in lighting, product texture, </w:t>
      </w:r>
      <w:r w:rsidRPr="00C25C31">
        <w:rPr>
          <w:rFonts w:cs="Times New Roman"/>
          <w:sz w:val="24"/>
          <w:szCs w:val="24"/>
        </w:rPr>
        <w:t>orientation, and unseen defect patterns. For a production environment with a high accuracy requirement, the recommended solution is a hybrid framework that combines OpenCV preprocessing with a trained deep learning classifier or detector. Such a system can</w:t>
      </w:r>
      <w:r w:rsidRPr="00C25C31">
        <w:rPr>
          <w:rFonts w:cs="Times New Roman"/>
          <w:sz w:val="24"/>
          <w:szCs w:val="24"/>
        </w:rPr>
        <w:t xml:space="preserve"> balance real-time operational efficiency with improved adaptability and recognition capability.</w:t>
      </w:r>
    </w:p>
    <w:p w:rsidR="004A2DBB" w:rsidRPr="00C25C31" w:rsidRDefault="00C25C31" w:rsidP="00C25C31">
      <w:pPr>
        <w:spacing w:line="360" w:lineRule="auto"/>
        <w:jc w:val="both"/>
        <w:rPr>
          <w:rFonts w:cs="Times New Roman"/>
          <w:sz w:val="24"/>
          <w:szCs w:val="24"/>
        </w:rPr>
      </w:pPr>
      <w:r w:rsidRPr="00C25C31">
        <w:rPr>
          <w:rFonts w:cs="Times New Roman"/>
          <w:sz w:val="24"/>
          <w:szCs w:val="24"/>
        </w:rPr>
        <w:lastRenderedPageBreak/>
        <w:t>The final production system should be evaluated using labelled industrial data and measured using accuracy, precision, recall, F1 score, latency, and FPS. Only</w:t>
      </w:r>
      <w:r w:rsidRPr="00C25C31">
        <w:rPr>
          <w:rFonts w:cs="Times New Roman"/>
          <w:sz w:val="24"/>
          <w:szCs w:val="24"/>
        </w:rPr>
        <w:t xml:space="preserve"> after this evaluation can a greater-than-95% performance requirement be responsibly claimed.</w:t>
      </w:r>
    </w:p>
    <w:p w:rsidR="004A2DBB" w:rsidRPr="00C25C31" w:rsidRDefault="00C25C31" w:rsidP="00C25C31">
      <w:pPr>
        <w:spacing w:line="360" w:lineRule="auto"/>
        <w:jc w:val="both"/>
        <w:rPr>
          <w:rFonts w:cs="Times New Roman"/>
        </w:rPr>
      </w:pPr>
      <w:r w:rsidRPr="00C25C31">
        <w:rPr>
          <w:rFonts w:cs="Times New Roman"/>
        </w:rPr>
        <w:t>project_report.docx</w:t>
      </w:r>
      <w:r w:rsidRPr="00C25C31">
        <w:rPr>
          <w:rFonts w:cs="Times New Roman"/>
        </w:rPr>
        <w:br/>
      </w:r>
    </w:p>
    <w:p w:rsidR="004A2DBB" w:rsidRPr="00C25C31" w:rsidRDefault="00C25C31" w:rsidP="00C25C31">
      <w:pPr>
        <w:pStyle w:val="Heading1"/>
        <w:spacing w:line="360" w:lineRule="auto"/>
        <w:jc w:val="both"/>
        <w:rPr>
          <w:rFonts w:ascii="Times New Roman" w:hAnsi="Times New Roman" w:cs="Times New Roman"/>
        </w:rPr>
      </w:pPr>
      <w:r w:rsidRPr="00C25C31">
        <w:rPr>
          <w:rFonts w:ascii="Times New Roman" w:hAnsi="Times New Roman" w:cs="Times New Roman"/>
        </w:rPr>
        <w:t>18. REFERENCES</w:t>
      </w:r>
    </w:p>
    <w:p w:rsidR="00C25C31" w:rsidRPr="00C25C31" w:rsidRDefault="00C25C31" w:rsidP="00C25C31">
      <w:pPr>
        <w:numPr>
          <w:ilvl w:val="0"/>
          <w:numId w:val="10"/>
        </w:numPr>
        <w:spacing w:before="100" w:beforeAutospacing="1" w:after="100" w:afterAutospacing="1" w:line="360" w:lineRule="auto"/>
        <w:jc w:val="both"/>
        <w:rPr>
          <w:rFonts w:eastAsia="Times New Roman" w:cs="Times New Roman"/>
          <w:sz w:val="24"/>
          <w:szCs w:val="24"/>
        </w:rPr>
      </w:pPr>
      <w:r w:rsidRPr="00C25C31">
        <w:rPr>
          <w:rFonts w:eastAsia="Times New Roman" w:cs="Times New Roman"/>
          <w:sz w:val="24"/>
          <w:szCs w:val="24"/>
        </w:rPr>
        <w:t xml:space="preserve">Zhao et al., “Surface Defect Detection in Machine Vision,” </w:t>
      </w:r>
      <w:r w:rsidRPr="00C25C31">
        <w:rPr>
          <w:rFonts w:eastAsia="Times New Roman" w:cs="Times New Roman"/>
          <w:i/>
          <w:iCs/>
          <w:sz w:val="24"/>
          <w:szCs w:val="24"/>
        </w:rPr>
        <w:t>Computers, Materials &amp; Continua</w:t>
      </w:r>
      <w:r w:rsidRPr="00C25C31">
        <w:rPr>
          <w:rFonts w:eastAsia="Times New Roman" w:cs="Times New Roman"/>
          <w:sz w:val="24"/>
          <w:szCs w:val="24"/>
        </w:rPr>
        <w:t xml:space="preserve">, 2026. </w:t>
      </w:r>
    </w:p>
    <w:p w:rsidR="00C25C31" w:rsidRPr="00C25C31" w:rsidRDefault="00C25C31" w:rsidP="00C25C31">
      <w:pPr>
        <w:numPr>
          <w:ilvl w:val="0"/>
          <w:numId w:val="10"/>
        </w:numPr>
        <w:spacing w:before="100" w:beforeAutospacing="1" w:after="100" w:afterAutospacing="1" w:line="360" w:lineRule="auto"/>
        <w:jc w:val="both"/>
        <w:rPr>
          <w:rFonts w:eastAsia="Times New Roman" w:cs="Times New Roman"/>
          <w:sz w:val="24"/>
          <w:szCs w:val="24"/>
        </w:rPr>
      </w:pPr>
      <w:r w:rsidRPr="00C25C31">
        <w:rPr>
          <w:rFonts w:eastAsia="Times New Roman" w:cs="Times New Roman"/>
          <w:sz w:val="24"/>
          <w:szCs w:val="24"/>
        </w:rPr>
        <w:t xml:space="preserve">Zhang et al., “MCAM-Net for Industrial Surface Defect Detection,” </w:t>
      </w:r>
      <w:r w:rsidRPr="00C25C31">
        <w:rPr>
          <w:rFonts w:eastAsia="Times New Roman" w:cs="Times New Roman"/>
          <w:i/>
          <w:iCs/>
          <w:sz w:val="24"/>
          <w:szCs w:val="24"/>
        </w:rPr>
        <w:t>The Visual Computer</w:t>
      </w:r>
      <w:r w:rsidRPr="00C25C31">
        <w:rPr>
          <w:rFonts w:eastAsia="Times New Roman" w:cs="Times New Roman"/>
          <w:sz w:val="24"/>
          <w:szCs w:val="24"/>
        </w:rPr>
        <w:t xml:space="preserve">, 2026. </w:t>
      </w:r>
    </w:p>
    <w:p w:rsidR="00C25C31" w:rsidRPr="00C25C31" w:rsidRDefault="00C25C31" w:rsidP="00C25C31">
      <w:pPr>
        <w:numPr>
          <w:ilvl w:val="0"/>
          <w:numId w:val="10"/>
        </w:numPr>
        <w:spacing w:before="100" w:beforeAutospacing="1" w:after="100" w:afterAutospacing="1" w:line="360" w:lineRule="auto"/>
        <w:jc w:val="both"/>
        <w:rPr>
          <w:rFonts w:eastAsia="Times New Roman" w:cs="Times New Roman"/>
          <w:sz w:val="24"/>
          <w:szCs w:val="24"/>
        </w:rPr>
      </w:pPr>
      <w:r w:rsidRPr="00C25C31">
        <w:rPr>
          <w:rFonts w:eastAsia="Times New Roman" w:cs="Times New Roman"/>
          <w:sz w:val="24"/>
          <w:szCs w:val="24"/>
        </w:rPr>
        <w:t xml:space="preserve">Hu et al., “Machine Vision Based Industrial Defect Detection,” </w:t>
      </w:r>
      <w:r w:rsidRPr="00C25C31">
        <w:rPr>
          <w:rFonts w:eastAsia="Times New Roman" w:cs="Times New Roman"/>
          <w:i/>
          <w:iCs/>
          <w:sz w:val="24"/>
          <w:szCs w:val="24"/>
        </w:rPr>
        <w:t>Scientific Reports</w:t>
      </w:r>
      <w:r w:rsidRPr="00C25C31">
        <w:rPr>
          <w:rFonts w:eastAsia="Times New Roman" w:cs="Times New Roman"/>
          <w:sz w:val="24"/>
          <w:szCs w:val="24"/>
        </w:rPr>
        <w:t xml:space="preserve">, 2026. </w:t>
      </w:r>
    </w:p>
    <w:p w:rsidR="00C25C31" w:rsidRPr="00C25C31" w:rsidRDefault="00C25C31" w:rsidP="00C25C31">
      <w:pPr>
        <w:numPr>
          <w:ilvl w:val="0"/>
          <w:numId w:val="10"/>
        </w:numPr>
        <w:spacing w:before="100" w:beforeAutospacing="1" w:after="100" w:afterAutospacing="1" w:line="360" w:lineRule="auto"/>
        <w:jc w:val="both"/>
        <w:rPr>
          <w:rFonts w:eastAsia="Times New Roman" w:cs="Times New Roman"/>
          <w:sz w:val="24"/>
          <w:szCs w:val="24"/>
        </w:rPr>
      </w:pPr>
      <w:r w:rsidRPr="00C25C31">
        <w:rPr>
          <w:rFonts w:eastAsia="Times New Roman" w:cs="Times New Roman"/>
          <w:sz w:val="24"/>
          <w:szCs w:val="24"/>
        </w:rPr>
        <w:t xml:space="preserve">Li et al., “Metal </w:t>
      </w:r>
      <w:proofErr w:type="spellStart"/>
      <w:r w:rsidRPr="00C25C31">
        <w:rPr>
          <w:rFonts w:eastAsia="Times New Roman" w:cs="Times New Roman"/>
          <w:sz w:val="24"/>
          <w:szCs w:val="24"/>
        </w:rPr>
        <w:t>Workpiece</w:t>
      </w:r>
      <w:proofErr w:type="spellEnd"/>
      <w:r w:rsidRPr="00C25C31">
        <w:rPr>
          <w:rFonts w:eastAsia="Times New Roman" w:cs="Times New Roman"/>
          <w:sz w:val="24"/>
          <w:szCs w:val="24"/>
        </w:rPr>
        <w:t xml:space="preserve"> Surface Defect Detection System,” </w:t>
      </w:r>
      <w:r w:rsidRPr="00C25C31">
        <w:rPr>
          <w:rFonts w:eastAsia="Times New Roman" w:cs="Times New Roman"/>
          <w:i/>
          <w:iCs/>
          <w:sz w:val="24"/>
          <w:szCs w:val="24"/>
        </w:rPr>
        <w:t>Measurement</w:t>
      </w:r>
      <w:r w:rsidRPr="00C25C31">
        <w:rPr>
          <w:rFonts w:eastAsia="Times New Roman" w:cs="Times New Roman"/>
          <w:sz w:val="24"/>
          <w:szCs w:val="24"/>
        </w:rPr>
        <w:t xml:space="preserve">, 2026. </w:t>
      </w:r>
    </w:p>
    <w:p w:rsidR="00C25C31" w:rsidRPr="00C25C31" w:rsidRDefault="00C25C31" w:rsidP="00C25C31">
      <w:pPr>
        <w:numPr>
          <w:ilvl w:val="0"/>
          <w:numId w:val="10"/>
        </w:numPr>
        <w:spacing w:before="100" w:beforeAutospacing="1" w:after="100" w:afterAutospacing="1" w:line="360" w:lineRule="auto"/>
        <w:jc w:val="both"/>
        <w:rPr>
          <w:rFonts w:eastAsia="Times New Roman" w:cs="Times New Roman"/>
          <w:sz w:val="24"/>
          <w:szCs w:val="24"/>
        </w:rPr>
      </w:pPr>
      <w:proofErr w:type="spellStart"/>
      <w:r w:rsidRPr="00C25C31">
        <w:rPr>
          <w:rFonts w:eastAsia="Times New Roman" w:cs="Times New Roman"/>
          <w:sz w:val="24"/>
          <w:szCs w:val="24"/>
        </w:rPr>
        <w:t>Challa</w:t>
      </w:r>
      <w:proofErr w:type="spellEnd"/>
      <w:r w:rsidRPr="00C25C31">
        <w:rPr>
          <w:rFonts w:eastAsia="Times New Roman" w:cs="Times New Roman"/>
          <w:sz w:val="24"/>
          <w:szCs w:val="24"/>
        </w:rPr>
        <w:t xml:space="preserve"> et al., “Image Preprocessing for Neural Network-Based Defect Detection,” </w:t>
      </w:r>
      <w:r w:rsidRPr="00C25C31">
        <w:rPr>
          <w:rFonts w:eastAsia="Times New Roman" w:cs="Times New Roman"/>
          <w:i/>
          <w:iCs/>
          <w:sz w:val="24"/>
          <w:szCs w:val="24"/>
        </w:rPr>
        <w:t>Scientific Reports</w:t>
      </w:r>
      <w:r w:rsidRPr="00C25C31">
        <w:rPr>
          <w:rFonts w:eastAsia="Times New Roman" w:cs="Times New Roman"/>
          <w:sz w:val="24"/>
          <w:szCs w:val="24"/>
        </w:rPr>
        <w:t xml:space="preserve">, 2026. </w:t>
      </w:r>
    </w:p>
    <w:p w:rsidR="004A2DBB" w:rsidRPr="00C25C31" w:rsidRDefault="004A2DBB" w:rsidP="00C25C31">
      <w:pPr>
        <w:spacing w:line="360" w:lineRule="auto"/>
        <w:jc w:val="both"/>
        <w:rPr>
          <w:rFonts w:cs="Times New Roman"/>
        </w:rPr>
      </w:pPr>
    </w:p>
    <w:p w:rsidR="00C25C31" w:rsidRPr="00C25C31" w:rsidRDefault="00C25C31">
      <w:pPr>
        <w:spacing w:line="360" w:lineRule="auto"/>
        <w:jc w:val="both"/>
        <w:rPr>
          <w:rFonts w:cs="Times New Roman"/>
        </w:rPr>
      </w:pPr>
    </w:p>
    <w:sectPr w:rsidR="00C25C31" w:rsidRPr="00C25C3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6C860FE"/>
    <w:multiLevelType w:val="multilevel"/>
    <w:tmpl w:val="7B14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A2DBB"/>
    <w:rsid w:val="00AA1D8D"/>
    <w:rsid w:val="00B47730"/>
    <w:rsid w:val="00C25C31"/>
    <w:rsid w:val="00CB0664"/>
    <w:rsid w:val="00F71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2B2EBEF-1870-4A00-A89E-3C181C98D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715A4"/>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08670">
      <w:bodyDiv w:val="1"/>
      <w:marLeft w:val="0"/>
      <w:marRight w:val="0"/>
      <w:marTop w:val="0"/>
      <w:marBottom w:val="0"/>
      <w:divBdr>
        <w:top w:val="none" w:sz="0" w:space="0" w:color="auto"/>
        <w:left w:val="none" w:sz="0" w:space="0" w:color="auto"/>
        <w:bottom w:val="none" w:sz="0" w:space="0" w:color="auto"/>
        <w:right w:val="none" w:sz="0" w:space="0" w:color="auto"/>
      </w:divBdr>
    </w:div>
    <w:div w:id="311957465">
      <w:bodyDiv w:val="1"/>
      <w:marLeft w:val="0"/>
      <w:marRight w:val="0"/>
      <w:marTop w:val="0"/>
      <w:marBottom w:val="0"/>
      <w:divBdr>
        <w:top w:val="none" w:sz="0" w:space="0" w:color="auto"/>
        <w:left w:val="none" w:sz="0" w:space="0" w:color="auto"/>
        <w:bottom w:val="none" w:sz="0" w:space="0" w:color="auto"/>
        <w:right w:val="none" w:sz="0" w:space="0" w:color="auto"/>
      </w:divBdr>
    </w:div>
    <w:div w:id="550387274">
      <w:bodyDiv w:val="1"/>
      <w:marLeft w:val="0"/>
      <w:marRight w:val="0"/>
      <w:marTop w:val="0"/>
      <w:marBottom w:val="0"/>
      <w:divBdr>
        <w:top w:val="none" w:sz="0" w:space="0" w:color="auto"/>
        <w:left w:val="none" w:sz="0" w:space="0" w:color="auto"/>
        <w:bottom w:val="none" w:sz="0" w:space="0" w:color="auto"/>
        <w:right w:val="none" w:sz="0" w:space="0" w:color="auto"/>
      </w:divBdr>
    </w:div>
    <w:div w:id="711425924">
      <w:bodyDiv w:val="1"/>
      <w:marLeft w:val="0"/>
      <w:marRight w:val="0"/>
      <w:marTop w:val="0"/>
      <w:marBottom w:val="0"/>
      <w:divBdr>
        <w:top w:val="none" w:sz="0" w:space="0" w:color="auto"/>
        <w:left w:val="none" w:sz="0" w:space="0" w:color="auto"/>
        <w:bottom w:val="none" w:sz="0" w:space="0" w:color="auto"/>
        <w:right w:val="none" w:sz="0" w:space="0" w:color="auto"/>
      </w:divBdr>
    </w:div>
    <w:div w:id="857740432">
      <w:bodyDiv w:val="1"/>
      <w:marLeft w:val="0"/>
      <w:marRight w:val="0"/>
      <w:marTop w:val="0"/>
      <w:marBottom w:val="0"/>
      <w:divBdr>
        <w:top w:val="none" w:sz="0" w:space="0" w:color="auto"/>
        <w:left w:val="none" w:sz="0" w:space="0" w:color="auto"/>
        <w:bottom w:val="none" w:sz="0" w:space="0" w:color="auto"/>
        <w:right w:val="none" w:sz="0" w:space="0" w:color="auto"/>
      </w:divBdr>
    </w:div>
    <w:div w:id="1098671078">
      <w:bodyDiv w:val="1"/>
      <w:marLeft w:val="0"/>
      <w:marRight w:val="0"/>
      <w:marTop w:val="0"/>
      <w:marBottom w:val="0"/>
      <w:divBdr>
        <w:top w:val="none" w:sz="0" w:space="0" w:color="auto"/>
        <w:left w:val="none" w:sz="0" w:space="0" w:color="auto"/>
        <w:bottom w:val="none" w:sz="0" w:space="0" w:color="auto"/>
        <w:right w:val="none" w:sz="0" w:space="0" w:color="auto"/>
      </w:divBdr>
    </w:div>
    <w:div w:id="1648510554">
      <w:bodyDiv w:val="1"/>
      <w:marLeft w:val="0"/>
      <w:marRight w:val="0"/>
      <w:marTop w:val="0"/>
      <w:marBottom w:val="0"/>
      <w:divBdr>
        <w:top w:val="none" w:sz="0" w:space="0" w:color="auto"/>
        <w:left w:val="none" w:sz="0" w:space="0" w:color="auto"/>
        <w:bottom w:val="none" w:sz="0" w:space="0" w:color="auto"/>
        <w:right w:val="none" w:sz="0" w:space="0" w:color="auto"/>
      </w:divBdr>
    </w:div>
    <w:div w:id="1979072558">
      <w:bodyDiv w:val="1"/>
      <w:marLeft w:val="0"/>
      <w:marRight w:val="0"/>
      <w:marTop w:val="0"/>
      <w:marBottom w:val="0"/>
      <w:divBdr>
        <w:top w:val="none" w:sz="0" w:space="0" w:color="auto"/>
        <w:left w:val="none" w:sz="0" w:space="0" w:color="auto"/>
        <w:bottom w:val="none" w:sz="0" w:space="0" w:color="auto"/>
        <w:right w:val="none" w:sz="0" w:space="0" w:color="auto"/>
      </w:divBdr>
      <w:divsChild>
        <w:div w:id="528178779">
          <w:marLeft w:val="0"/>
          <w:marRight w:val="0"/>
          <w:marTop w:val="0"/>
          <w:marBottom w:val="0"/>
          <w:divBdr>
            <w:top w:val="none" w:sz="0" w:space="0" w:color="auto"/>
            <w:left w:val="none" w:sz="0" w:space="0" w:color="auto"/>
            <w:bottom w:val="none" w:sz="0" w:space="0" w:color="auto"/>
            <w:right w:val="none" w:sz="0" w:space="0" w:color="auto"/>
          </w:divBdr>
          <w:divsChild>
            <w:div w:id="643853974">
              <w:marLeft w:val="0"/>
              <w:marRight w:val="0"/>
              <w:marTop w:val="0"/>
              <w:marBottom w:val="0"/>
              <w:divBdr>
                <w:top w:val="none" w:sz="0" w:space="0" w:color="auto"/>
                <w:left w:val="none" w:sz="0" w:space="0" w:color="auto"/>
                <w:bottom w:val="none" w:sz="0" w:space="0" w:color="auto"/>
                <w:right w:val="none" w:sz="0" w:space="0" w:color="auto"/>
              </w:divBdr>
              <w:divsChild>
                <w:div w:id="496462142">
                  <w:marLeft w:val="0"/>
                  <w:marRight w:val="0"/>
                  <w:marTop w:val="0"/>
                  <w:marBottom w:val="0"/>
                  <w:divBdr>
                    <w:top w:val="none" w:sz="0" w:space="0" w:color="auto"/>
                    <w:left w:val="none" w:sz="0" w:space="0" w:color="auto"/>
                    <w:bottom w:val="none" w:sz="0" w:space="0" w:color="auto"/>
                    <w:right w:val="none" w:sz="0" w:space="0" w:color="auto"/>
                  </w:divBdr>
                  <w:divsChild>
                    <w:div w:id="12883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A7E892-58B3-4145-96FA-6A81CA9DF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3471</Words>
  <Characters>19789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2026-09-02T12:47:00Z</dcterms:created>
  <dcterms:modified xsi:type="dcterms:W3CDTF">2026-09-02T12:47:00Z</dcterms:modified>
  <cp:category/>
</cp:coreProperties>
</file>